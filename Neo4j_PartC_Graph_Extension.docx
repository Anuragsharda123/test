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Part C — Graph Database Extension</w:t>
      </w:r>
    </w:p>
    <w:p>
      <w:pPr>
        <w:jc w:val="center"/>
      </w:pPr>
      <w:r>
        <w:rPr>
          <w:i/>
        </w:rPr>
        <w:t>Music Festival &amp; Concert Management</w:t>
      </w:r>
    </w:p>
    <w:p>
      <w:pPr>
        <w:pStyle w:val="Heading1"/>
      </w:pPr>
      <w:r>
        <w:t>1. Scenario and Justification</w:t>
      </w:r>
    </w:p>
    <w:p>
      <w:r>
        <w:t>Festival planners need to explore networks among artists, festivals, venues, stages, genres, and attendees. Examples include finding artists who appear at the same festival, discovering performers connected through shared genres, tracing multi-hop artist relationships, comparing venue usage, and aggregating review feedback across performances. These requirements depend on following paths across multiple entities, making a graph representation appropriate.</w:t>
      </w:r>
    </w:p>
    <w:p>
      <w:pPr>
        <w:pStyle w:val="Heading1"/>
      </w:pPr>
      <w:r>
        <w:t>2. Graph Model</w:t>
      </w:r>
    </w:p>
    <w:tbl>
      <w:tblPr>
        <w:tblStyle w:val="LightShading-Accent1"/>
        <w:tblW w:type="auto" w:w="0"/>
        <w:tblLook w:firstColumn="1" w:firstRow="1" w:lastColumn="0" w:lastRow="0" w:noHBand="0" w:noVBand="1" w:val="04A0"/>
      </w:tblPr>
      <w:tblGrid>
        <w:gridCol w:w="3456"/>
        <w:gridCol w:w="3456"/>
        <w:gridCol w:w="3456"/>
      </w:tblGrid>
      <w:tr>
        <w:tc>
          <w:tcPr>
            <w:tcW w:type="dxa" w:w="3456"/>
          </w:tcPr>
          <w:p>
            <w:r>
              <w:t>Node label</w:t>
            </w:r>
          </w:p>
        </w:tc>
        <w:tc>
          <w:tcPr>
            <w:tcW w:type="dxa" w:w="3456"/>
          </w:tcPr>
          <w:p>
            <w:r>
              <w:t>Properties</w:t>
            </w:r>
          </w:p>
        </w:tc>
        <w:tc>
          <w:tcPr>
            <w:tcW w:type="dxa" w:w="3456"/>
          </w:tcPr>
          <w:p>
            <w:r>
              <w:t>Purpose</w:t>
            </w:r>
          </w:p>
        </w:tc>
      </w:tr>
      <w:tr>
        <w:tc>
          <w:tcPr>
            <w:tcW w:type="dxa" w:w="3456"/>
          </w:tcPr>
          <w:p>
            <w:r>
              <w:t>Artist</w:t>
            </w:r>
          </w:p>
        </w:tc>
        <w:tc>
          <w:tcPr>
            <w:tcW w:type="dxa" w:w="3456"/>
          </w:tcPr>
          <w:p>
            <w:r>
              <w:t>artist_id, name, artist_type, genre, country, base_fee</w:t>
            </w:r>
          </w:p>
        </w:tc>
        <w:tc>
          <w:tcPr>
            <w:tcW w:type="dxa" w:w="3456"/>
          </w:tcPr>
          <w:p>
            <w:r>
              <w:t>Performer profile</w:t>
            </w:r>
          </w:p>
        </w:tc>
      </w:tr>
      <w:tr>
        <w:tc>
          <w:tcPr>
            <w:tcW w:type="dxa" w:w="3456"/>
          </w:tcPr>
          <w:p>
            <w:r>
              <w:t>Genre</w:t>
            </w:r>
          </w:p>
        </w:tc>
        <w:tc>
          <w:tcPr>
            <w:tcW w:type="dxa" w:w="3456"/>
          </w:tcPr>
          <w:p>
            <w:r>
              <w:t>name</w:t>
            </w:r>
          </w:p>
        </w:tc>
        <w:tc>
          <w:tcPr>
            <w:tcW w:type="dxa" w:w="3456"/>
          </w:tcPr>
          <w:p>
            <w:r>
              <w:t>Shared artist genre</w:t>
            </w:r>
          </w:p>
        </w:tc>
      </w:tr>
      <w:tr>
        <w:tc>
          <w:tcPr>
            <w:tcW w:type="dxa" w:w="3456"/>
          </w:tcPr>
          <w:p>
            <w:r>
              <w:t>Festival</w:t>
            </w:r>
          </w:p>
        </w:tc>
        <w:tc>
          <w:tcPr>
            <w:tcW w:type="dxa" w:w="3456"/>
          </w:tcPr>
          <w:p>
            <w:r>
              <w:t>name</w:t>
            </w:r>
          </w:p>
        </w:tc>
        <w:tc>
          <w:tcPr>
            <w:tcW w:type="dxa" w:w="3456"/>
          </w:tcPr>
          <w:p>
            <w:r>
              <w:t>Festival/event</w:t>
            </w:r>
          </w:p>
        </w:tc>
      </w:tr>
      <w:tr>
        <w:tc>
          <w:tcPr>
            <w:tcW w:type="dxa" w:w="3456"/>
          </w:tcPr>
          <w:p>
            <w:r>
              <w:t>Venue</w:t>
            </w:r>
          </w:p>
        </w:tc>
        <w:tc>
          <w:tcPr>
            <w:tcW w:type="dxa" w:w="3456"/>
          </w:tcPr>
          <w:p>
            <w:r>
              <w:t>name</w:t>
            </w:r>
          </w:p>
        </w:tc>
        <w:tc>
          <w:tcPr>
            <w:tcW w:type="dxa" w:w="3456"/>
          </w:tcPr>
          <w:p>
            <w:r>
              <w:t>Physical location</w:t>
            </w:r>
          </w:p>
        </w:tc>
      </w:tr>
      <w:tr>
        <w:tc>
          <w:tcPr>
            <w:tcW w:type="dxa" w:w="3456"/>
          </w:tcPr>
          <w:p>
            <w:r>
              <w:t>Stage</w:t>
            </w:r>
          </w:p>
        </w:tc>
        <w:tc>
          <w:tcPr>
            <w:tcW w:type="dxa" w:w="3456"/>
          </w:tcPr>
          <w:p>
            <w:r>
              <w:t>name</w:t>
            </w:r>
          </w:p>
        </w:tc>
        <w:tc>
          <w:tcPr>
            <w:tcW w:type="dxa" w:w="3456"/>
          </w:tcPr>
          <w:p>
            <w:r>
              <w:t>Stage at a venue</w:t>
            </w:r>
          </w:p>
        </w:tc>
      </w:tr>
      <w:tr>
        <w:tc>
          <w:tcPr>
            <w:tcW w:type="dxa" w:w="3456"/>
          </w:tcPr>
          <w:p>
            <w:r>
              <w:t>Performance</w:t>
            </w:r>
          </w:p>
        </w:tc>
        <w:tc>
          <w:tcPr>
            <w:tcW w:type="dxa" w:w="3456"/>
          </w:tcPr>
          <w:p>
            <w:r>
              <w:t>performance_id, concert_date, fee_paid, lighting_requirements</w:t>
            </w:r>
          </w:p>
        </w:tc>
        <w:tc>
          <w:tcPr>
            <w:tcW w:type="dxa" w:w="3456"/>
          </w:tcPr>
          <w:p>
            <w:r>
              <w:t>Scheduled appearance connecting artist, festival, venue and stage</w:t>
            </w:r>
          </w:p>
        </w:tc>
      </w:tr>
      <w:tr>
        <w:tc>
          <w:tcPr>
            <w:tcW w:type="dxa" w:w="3456"/>
          </w:tcPr>
          <w:p>
            <w:r>
              <w:t>Attendee</w:t>
            </w:r>
          </w:p>
        </w:tc>
        <w:tc>
          <w:tcPr>
            <w:tcW w:type="dxa" w:w="3456"/>
          </w:tcPr>
          <w:p>
            <w:r>
              <w:t>name</w:t>
            </w:r>
          </w:p>
        </w:tc>
        <w:tc>
          <w:tcPr>
            <w:tcW w:type="dxa" w:w="3456"/>
          </w:tcPr>
          <w:p>
            <w:r>
              <w:t>Reviewer</w:t>
            </w:r>
          </w:p>
        </w:tc>
      </w:tr>
    </w:tbl>
    <w:p>
      <w:r>
        <w:t>Relationships (direction shown):</w:t>
      </w:r>
    </w:p>
    <w:p>
      <w:pPr>
        <w:pStyle w:val="ListBullet"/>
      </w:pPr>
      <w:r>
        <w:t>(Artist)-[:PLAYS_GENRE]-&gt;(Genre)</w:t>
      </w:r>
    </w:p>
    <w:p>
      <w:pPr>
        <w:pStyle w:val="ListBullet"/>
      </w:pPr>
      <w:r>
        <w:t>(Artist)-[:PERFORMS_IN]-&gt;(Performance)</w:t>
      </w:r>
    </w:p>
    <w:p>
      <w:pPr>
        <w:pStyle w:val="ListBullet"/>
      </w:pPr>
      <w:r>
        <w:t>(Performance)-[:PART_OF]-&gt;(Festival)</w:t>
      </w:r>
    </w:p>
    <w:p>
      <w:pPr>
        <w:pStyle w:val="ListBullet"/>
      </w:pPr>
      <w:r>
        <w:t>(Performance)-[:AT_VENUE]-&gt;(Venue)</w:t>
      </w:r>
    </w:p>
    <w:p>
      <w:pPr>
        <w:pStyle w:val="ListBullet"/>
      </w:pPr>
      <w:r>
        <w:t>(Performance)-[:ON_STAGE]-&gt;(Stage)</w:t>
      </w:r>
    </w:p>
    <w:p>
      <w:pPr>
        <w:pStyle w:val="ListBullet"/>
      </w:pPr>
      <w:r>
        <w:t>(Venue)-[:HAS_STAGE]-&gt;(Stage)</w:t>
      </w:r>
    </w:p>
    <w:p>
      <w:pPr>
        <w:pStyle w:val="ListBullet"/>
      </w:pPr>
      <w:r>
        <w:t>(Attendee)-[:REVIEWED {rating, comment, review_date}]-&gt;(Performance)</w:t>
      </w:r>
    </w:p>
    <w:p>
      <w:r>
        <w:t>Performance is a node because date, fee, venue, stage and festival belong to an individual appearance. Review details are properties of REVIEWED because they describe an attendee’s feedback for that performance.</w:t>
      </w:r>
    </w:p>
    <w:p>
      <w:pPr>
        <w:pStyle w:val="Heading1"/>
      </w:pPr>
      <w:r>
        <w:t>3. Setup and Data Population</w:t>
      </w:r>
    </w:p>
    <w:p>
      <w:r>
        <w:t>Run the following Cypher in Neo4j Browser or cypher-shell. MERGE makes the loading statements repeatable. The artist roster uses all 15 artist profiles from Part B; the performance graph uses the six representative performance examples included in the supplied source.</w:t>
      </w:r>
    </w:p>
    <w:p>
      <w:pPr>
        <w:pStyle w:val="Heading2"/>
      </w:pPr>
      <w:r>
        <w:t>3.1 Complete Cypher Script</w:t>
      </w:r>
    </w:p>
    <w:p>
      <w:pPr>
        <w:spacing w:after="0"/>
      </w:pPr>
      <w:r>
        <w:rPr>
          <w:rFonts w:ascii="Consolas" w:hAnsi="Consolas"/>
          <w:sz w:val="13"/>
        </w:rPr>
        <w:t>// Optional clean start (ONLY in a dedicated assignment database):</w:t>
      </w:r>
    </w:p>
    <w:p>
      <w:pPr>
        <w:spacing w:after="0"/>
      </w:pPr>
      <w:r>
        <w:rPr>
          <w:rFonts w:ascii="Consolas" w:hAnsi="Consolas"/>
          <w:sz w:val="13"/>
        </w:rPr>
        <w:t>// MATCH (n) DETACH DELETE n;</w:t>
      </w:r>
    </w:p>
    <w:p>
      <w:pPr>
        <w:spacing w:after="0"/>
      </w:pPr>
      <w:r>
        <w:rPr>
          <w:rFonts w:ascii="Consolas" w:hAnsi="Consolas"/>
          <w:sz w:val="13"/>
        </w:rPr>
        <w:t xml:space="preserve"> </w:t>
      </w:r>
    </w:p>
    <w:p>
      <w:pPr>
        <w:spacing w:after="0"/>
      </w:pPr>
      <w:r>
        <w:rPr>
          <w:rFonts w:ascii="Consolas" w:hAnsi="Consolas"/>
          <w:sz w:val="13"/>
        </w:rPr>
        <w:t>// 1) Create artist and genre nodes</w:t>
      </w:r>
    </w:p>
    <w:p>
      <w:pPr>
        <w:spacing w:after="0"/>
      </w:pPr>
      <w:r>
        <w:rPr>
          <w:rFonts w:ascii="Consolas" w:hAnsi="Consolas"/>
          <w:sz w:val="13"/>
        </w:rPr>
        <w:t>UNWIND [</w:t>
      </w:r>
    </w:p>
    <w:p>
      <w:pPr>
        <w:spacing w:after="0"/>
      </w:pPr>
      <w:r>
        <w:rPr>
          <w:rFonts w:ascii="Consolas" w:hAnsi="Consolas"/>
          <w:sz w:val="13"/>
        </w:rPr>
        <w:t xml:space="preserve"> {id:1,n:"The Midnight Echoes",g:"Rock",c:"India",fee:250000,t:"Band"},</w:t>
      </w:r>
    </w:p>
    <w:p>
      <w:pPr>
        <w:spacing w:after="0"/>
      </w:pPr>
      <w:r>
        <w:rPr>
          <w:rFonts w:ascii="Consolas" w:hAnsi="Consolas"/>
          <w:sz w:val="13"/>
        </w:rPr>
        <w:t xml:space="preserve"> {id:2,n:"Arjun Kabra",g:"Pop",c:"India",fee:180000,t:"Solo Singer"},</w:t>
      </w:r>
    </w:p>
    <w:p>
      <w:pPr>
        <w:spacing w:after="0"/>
      </w:pPr>
      <w:r>
        <w:rPr>
          <w:rFonts w:ascii="Consolas" w:hAnsi="Consolas"/>
          <w:sz w:val="13"/>
        </w:rPr>
        <w:t xml:space="preserve"> {id:3,n:"DJ Nova",g:"EDM",c:"India",fee:300000,t:"DJ"},</w:t>
      </w:r>
    </w:p>
    <w:p>
      <w:pPr>
        <w:spacing w:after="0"/>
      </w:pPr>
      <w:r>
        <w:rPr>
          <w:rFonts w:ascii="Consolas" w:hAnsi="Consolas"/>
          <w:sz w:val="13"/>
        </w:rPr>
        <w:t xml:space="preserve"> {id:4,n:"Kavya Strings Quartet",g:"Classical",c:"India",fee:120000,t:"Ensemble"},</w:t>
      </w:r>
    </w:p>
    <w:p>
      <w:pPr>
        <w:spacing w:after="0"/>
      </w:pPr>
      <w:r>
        <w:rPr>
          <w:rFonts w:ascii="Consolas" w:hAnsi="Consolas"/>
          <w:sz w:val="13"/>
        </w:rPr>
        <w:t xml:space="preserve"> {id:5,n:"The Blue Note Collective",g:"Jazz",c:"India",fee:150000,t:"Band"},</w:t>
      </w:r>
    </w:p>
    <w:p>
      <w:pPr>
        <w:spacing w:after="0"/>
      </w:pPr>
      <w:r>
        <w:rPr>
          <w:rFonts w:ascii="Consolas" w:hAnsi="Consolas"/>
          <w:sz w:val="13"/>
        </w:rPr>
        <w:t xml:space="preserve"> {id:6,n:"MC Rapstar",g:"Hip-Hop",c:"India",fee:200000,t:"Solo Artist"},</w:t>
      </w:r>
    </w:p>
    <w:p>
      <w:pPr>
        <w:spacing w:after="0"/>
      </w:pPr>
      <w:r>
        <w:rPr>
          <w:rFonts w:ascii="Consolas" w:hAnsi="Consolas"/>
          <w:sz w:val="13"/>
        </w:rPr>
        <w:t xml:space="preserve"> {id:7,n:"Indie Wanderers",g:"Indie",c:"India",fee:90000,t:"Band"},</w:t>
      </w:r>
    </w:p>
    <w:p>
      <w:pPr>
        <w:spacing w:after="0"/>
      </w:pPr>
      <w:r>
        <w:rPr>
          <w:rFonts w:ascii="Consolas" w:hAnsi="Consolas"/>
          <w:sz w:val="13"/>
        </w:rPr>
        <w:t xml:space="preserve"> {id:8,n:"Lena Cross",g:"Pop",c:"UK",fee:500000,t:"Solo Singer"},</w:t>
      </w:r>
    </w:p>
    <w:p>
      <w:pPr>
        <w:spacing w:after="0"/>
      </w:pPr>
      <w:r>
        <w:rPr>
          <w:rFonts w:ascii="Consolas" w:hAnsi="Consolas"/>
          <w:sz w:val="13"/>
        </w:rPr>
        <w:t xml:space="preserve"> {id:9,n:"DJ Tempest",g:"EDM",c:"Germany",fee:450000,t:"DJ"},</w:t>
      </w:r>
    </w:p>
    <w:p>
      <w:pPr>
        <w:spacing w:after="0"/>
      </w:pPr>
      <w:r>
        <w:rPr>
          <w:rFonts w:ascii="Consolas" w:hAnsi="Consolas"/>
          <w:sz w:val="13"/>
        </w:rPr>
        <w:t xml:space="preserve"> {id:10,n:"The Analog Sons",g:"Rock",c:"USA",fee:400000,t:"Band"},</w:t>
      </w:r>
    </w:p>
    <w:p>
      <w:pPr>
        <w:spacing w:after="0"/>
      </w:pPr>
      <w:r>
        <w:rPr>
          <w:rFonts w:ascii="Consolas" w:hAnsi="Consolas"/>
          <w:sz w:val="13"/>
        </w:rPr>
        <w:t xml:space="preserve"> {id:11,n:"Sufi Roots Ensemble",g:"Folk/Sufi",c:"India",fee:110000,t:"Ensemble"},</w:t>
      </w:r>
    </w:p>
    <w:p>
      <w:pPr>
        <w:spacing w:after="0"/>
      </w:pPr>
      <w:r>
        <w:rPr>
          <w:rFonts w:ascii="Consolas" w:hAnsi="Consolas"/>
          <w:sz w:val="13"/>
        </w:rPr>
        <w:t xml:space="preserve"> {id:12,n:"Rhea Verma",g:"Playback/Pop",c:"India",fee:220000,t:"Solo Singer"},</w:t>
      </w:r>
    </w:p>
    <w:p>
      <w:pPr>
        <w:spacing w:after="0"/>
      </w:pPr>
      <w:r>
        <w:rPr>
          <w:rFonts w:ascii="Consolas" w:hAnsi="Consolas"/>
          <w:sz w:val="13"/>
        </w:rPr>
        <w:t xml:space="preserve"> {id:13,n:"The Groove Mechanics",g:"Funk",c:"India",fee:130000,t:"Band"},</w:t>
      </w:r>
    </w:p>
    <w:p>
      <w:pPr>
        <w:spacing w:after="0"/>
      </w:pPr>
      <w:r>
        <w:rPr>
          <w:rFonts w:ascii="Consolas" w:hAnsi="Consolas"/>
          <w:sz w:val="13"/>
        </w:rPr>
        <w:t xml:space="preserve"> {id:14,n:"Night Owl Collective",g:"Indie",c:"India",fee:95000,t:"Band"},</w:t>
      </w:r>
    </w:p>
    <w:p>
      <w:pPr>
        <w:spacing w:after="0"/>
      </w:pPr>
      <w:r>
        <w:rPr>
          <w:rFonts w:ascii="Consolas" w:hAnsi="Consolas"/>
          <w:sz w:val="13"/>
        </w:rPr>
        <w:t xml:space="preserve"> {id:15,n:"Bassline Brothers",g:"EDM",c:"India",fee:170000,t:"DJ Duo"}</w:t>
      </w:r>
    </w:p>
    <w:p>
      <w:pPr>
        <w:spacing w:after="0"/>
      </w:pPr>
      <w:r>
        <w:rPr>
          <w:rFonts w:ascii="Consolas" w:hAnsi="Consolas"/>
          <w:sz w:val="13"/>
        </w:rPr>
        <w:t>] AS x</w:t>
      </w:r>
    </w:p>
    <w:p>
      <w:pPr>
        <w:spacing w:after="0"/>
      </w:pPr>
      <w:r>
        <w:rPr>
          <w:rFonts w:ascii="Consolas" w:hAnsi="Consolas"/>
          <w:sz w:val="13"/>
        </w:rPr>
        <w:t>MERGE (a:Artist {artist_id:x.id})</w:t>
      </w:r>
    </w:p>
    <w:p>
      <w:pPr>
        <w:spacing w:after="0"/>
      </w:pPr>
      <w:r>
        <w:rPr>
          <w:rFonts w:ascii="Consolas" w:hAnsi="Consolas"/>
          <w:sz w:val="13"/>
        </w:rPr>
        <w:t>SET a.name=x.n,a.genre=x.g,a.country=x.c,a.base_fee=x.fee,a.artist_type=x.t</w:t>
      </w:r>
    </w:p>
    <w:p>
      <w:pPr>
        <w:spacing w:after="0"/>
      </w:pPr>
      <w:r>
        <w:rPr>
          <w:rFonts w:ascii="Consolas" w:hAnsi="Consolas"/>
          <w:sz w:val="13"/>
        </w:rPr>
        <w:t>MERGE (g:Genre {name:x.g})</w:t>
      </w:r>
    </w:p>
    <w:p>
      <w:pPr>
        <w:spacing w:after="0"/>
      </w:pPr>
      <w:r>
        <w:rPr>
          <w:rFonts w:ascii="Consolas" w:hAnsi="Consolas"/>
          <w:sz w:val="13"/>
        </w:rPr>
        <w:t>MERGE (a)-[:PLAYS_GENRE]-&gt;(g);</w:t>
      </w:r>
    </w:p>
    <w:p>
      <w:pPr>
        <w:spacing w:after="0"/>
      </w:pPr>
      <w:r>
        <w:rPr>
          <w:rFonts w:ascii="Consolas" w:hAnsi="Consolas"/>
          <w:sz w:val="13"/>
        </w:rPr>
        <w:t xml:space="preserve"> </w:t>
      </w:r>
    </w:p>
    <w:p>
      <w:pPr>
        <w:spacing w:after="0"/>
      </w:pPr>
      <w:r>
        <w:rPr>
          <w:rFonts w:ascii="Consolas" w:hAnsi="Consolas"/>
          <w:sz w:val="13"/>
        </w:rPr>
        <w:t>// 2) Create performance, festival, venue and stage nodes</w:t>
      </w:r>
    </w:p>
    <w:p>
      <w:pPr>
        <w:spacing w:after="0"/>
      </w:pPr>
      <w:r>
        <w:rPr>
          <w:rFonts w:ascii="Consolas" w:hAnsi="Consolas"/>
          <w:sz w:val="13"/>
        </w:rPr>
        <w:t>UNWIND [</w:t>
      </w:r>
    </w:p>
    <w:p>
      <w:pPr>
        <w:spacing w:after="0"/>
      </w:pPr>
      <w:r>
        <w:rPr>
          <w:rFonts w:ascii="Consolas" w:hAnsi="Consolas"/>
          <w:sz w:val="13"/>
        </w:rPr>
        <w:t xml:space="preserve"> {id:1,f:"EchoWave Summer Fest",date:"2026-03-14",v:"Greenfield Grounds",s:"Main Stage",aid:1,fee:250000,light:"Full RGB wash + strobes"},</w:t>
      </w:r>
    </w:p>
    <w:p>
      <w:pPr>
        <w:spacing w:after="0"/>
      </w:pPr>
      <w:r>
        <w:rPr>
          <w:rFonts w:ascii="Consolas" w:hAnsi="Consolas"/>
          <w:sz w:val="13"/>
        </w:rPr>
        <w:t xml:space="preserve"> {id:2,f:"EchoWave Summer Fest",date:"2026-03-15",v:"Greenfield Grounds",s:"Acoustic Tent",aid:7,fee:90000,light:"Warm ambient wash"},</w:t>
      </w:r>
    </w:p>
    <w:p>
      <w:pPr>
        <w:spacing w:after="0"/>
      </w:pPr>
      <w:r>
        <w:rPr>
          <w:rFonts w:ascii="Consolas" w:hAnsi="Consolas"/>
          <w:sz w:val="13"/>
        </w:rPr>
        <w:t xml:space="preserve"> {id:4,f:"Starlight Monsoon Carnival",date:"2026-07-10",v:"Marine Arena",s:"Grand Stage",aid:4,fee:120000,light:"Soft spotlight"},</w:t>
      </w:r>
    </w:p>
    <w:p>
      <w:pPr>
        <w:spacing w:after="0"/>
      </w:pPr>
      <w:r>
        <w:rPr>
          <w:rFonts w:ascii="Consolas" w:hAnsi="Consolas"/>
          <w:sz w:val="13"/>
        </w:rPr>
        <w:t xml:space="preserve"> {id:8,f:"Soundscape Desert Nights",date:"2026-11-21",v:"Palace Lawns",s:"Heritage Stage",aid:8,fee:500000,light:"LED wall + moving heads"},</w:t>
      </w:r>
    </w:p>
    <w:p>
      <w:pPr>
        <w:spacing w:after="0"/>
      </w:pPr>
      <w:r>
        <w:rPr>
          <w:rFonts w:ascii="Consolas" w:hAnsi="Consolas"/>
          <w:sz w:val="13"/>
        </w:rPr>
        <w:t xml:space="preserve"> {id:9,f:"Soundscape Desert Nights",date:"2026-11-20",v:"Palace Lawns",s:"Royal Stage",aid:3,fee:300000,light:"Laser + strobe synced to BPM"},</w:t>
      </w:r>
    </w:p>
    <w:p>
      <w:pPr>
        <w:spacing w:after="0"/>
      </w:pPr>
      <w:r>
        <w:rPr>
          <w:rFonts w:ascii="Consolas" w:hAnsi="Consolas"/>
          <w:sz w:val="13"/>
        </w:rPr>
        <w:t xml:space="preserve"> {id:14,f:"Soundscape Beach Bash",date:"2026-12-29",v:"Sunset Beach Arena",s:"Beach Stage",aid:12,fee:220000,light:"Sunset-themed warm palette"}</w:t>
      </w:r>
    </w:p>
    <w:p>
      <w:pPr>
        <w:spacing w:after="0"/>
      </w:pPr>
      <w:r>
        <w:rPr>
          <w:rFonts w:ascii="Consolas" w:hAnsi="Consolas"/>
          <w:sz w:val="13"/>
        </w:rPr>
        <w:t>] AS x</w:t>
      </w:r>
    </w:p>
    <w:p>
      <w:pPr>
        <w:spacing w:after="0"/>
      </w:pPr>
      <w:r>
        <w:rPr>
          <w:rFonts w:ascii="Consolas" w:hAnsi="Consolas"/>
          <w:sz w:val="13"/>
        </w:rPr>
        <w:t>MATCH (a:Artist {artist_id:x.aid})</w:t>
      </w:r>
    </w:p>
    <w:p>
      <w:pPr>
        <w:spacing w:after="0"/>
      </w:pPr>
      <w:r>
        <w:rPr>
          <w:rFonts w:ascii="Consolas" w:hAnsi="Consolas"/>
          <w:sz w:val="13"/>
        </w:rPr>
        <w:t>MERGE (f:Festival {name:x.f})</w:t>
      </w:r>
    </w:p>
    <w:p>
      <w:pPr>
        <w:spacing w:after="0"/>
      </w:pPr>
      <w:r>
        <w:rPr>
          <w:rFonts w:ascii="Consolas" w:hAnsi="Consolas"/>
          <w:sz w:val="13"/>
        </w:rPr>
        <w:t>MERGE (v:Venue {name:x.v})</w:t>
      </w:r>
    </w:p>
    <w:p>
      <w:pPr>
        <w:spacing w:after="0"/>
      </w:pPr>
      <w:r>
        <w:rPr>
          <w:rFonts w:ascii="Consolas" w:hAnsi="Consolas"/>
          <w:sz w:val="13"/>
        </w:rPr>
        <w:t>MERGE (s:Stage {name:x.s})</w:t>
      </w:r>
    </w:p>
    <w:p>
      <w:pPr>
        <w:spacing w:after="0"/>
      </w:pPr>
      <w:r>
        <w:rPr>
          <w:rFonts w:ascii="Consolas" w:hAnsi="Consolas"/>
          <w:sz w:val="13"/>
        </w:rPr>
        <w:t>MERGE (p:Performance {performance_id:x.id})</w:t>
      </w:r>
    </w:p>
    <w:p>
      <w:pPr>
        <w:spacing w:after="0"/>
      </w:pPr>
      <w:r>
        <w:rPr>
          <w:rFonts w:ascii="Consolas" w:hAnsi="Consolas"/>
          <w:sz w:val="13"/>
        </w:rPr>
        <w:t>SET p.concert_date=x.date,p.fee_paid=x.fee,p.lighting_requirements=x.light</w:t>
      </w:r>
    </w:p>
    <w:p>
      <w:pPr>
        <w:spacing w:after="0"/>
      </w:pPr>
      <w:r>
        <w:rPr>
          <w:rFonts w:ascii="Consolas" w:hAnsi="Consolas"/>
          <w:sz w:val="13"/>
        </w:rPr>
        <w:t>MERGE (a)-[:PERFORMS_IN]-&gt;(p)</w:t>
      </w:r>
    </w:p>
    <w:p>
      <w:pPr>
        <w:spacing w:after="0"/>
      </w:pPr>
      <w:r>
        <w:rPr>
          <w:rFonts w:ascii="Consolas" w:hAnsi="Consolas"/>
          <w:sz w:val="13"/>
        </w:rPr>
        <w:t>MERGE (p)-[:PART_OF]-&gt;(f)</w:t>
      </w:r>
    </w:p>
    <w:p>
      <w:pPr>
        <w:spacing w:after="0"/>
      </w:pPr>
      <w:r>
        <w:rPr>
          <w:rFonts w:ascii="Consolas" w:hAnsi="Consolas"/>
          <w:sz w:val="13"/>
        </w:rPr>
        <w:t>MERGE (p)-[:AT_VENUE]-&gt;(v)</w:t>
      </w:r>
    </w:p>
    <w:p>
      <w:pPr>
        <w:spacing w:after="0"/>
      </w:pPr>
      <w:r>
        <w:rPr>
          <w:rFonts w:ascii="Consolas" w:hAnsi="Consolas"/>
          <w:sz w:val="13"/>
        </w:rPr>
        <w:t>MERGE (p)-[:ON_STAGE]-&gt;(s)</w:t>
      </w:r>
    </w:p>
    <w:p>
      <w:pPr>
        <w:spacing w:after="0"/>
      </w:pPr>
      <w:r>
        <w:rPr>
          <w:rFonts w:ascii="Consolas" w:hAnsi="Consolas"/>
          <w:sz w:val="13"/>
        </w:rPr>
        <w:t>MERGE (v)-[:HAS_STAGE]-&gt;(s);</w:t>
      </w:r>
    </w:p>
    <w:p>
      <w:pPr>
        <w:spacing w:after="0"/>
      </w:pPr>
      <w:r>
        <w:rPr>
          <w:rFonts w:ascii="Consolas" w:hAnsi="Consolas"/>
          <w:sz w:val="13"/>
        </w:rPr>
        <w:t xml:space="preserve"> </w:t>
      </w:r>
    </w:p>
    <w:p>
      <w:pPr>
        <w:spacing w:after="0"/>
      </w:pPr>
      <w:r>
        <w:rPr>
          <w:rFonts w:ascii="Consolas" w:hAnsi="Consolas"/>
          <w:sz w:val="13"/>
        </w:rPr>
        <w:t>// 3) Add attendee reviews as relationship properties</w:t>
      </w:r>
    </w:p>
    <w:p>
      <w:pPr>
        <w:spacing w:after="0"/>
      </w:pPr>
      <w:r>
        <w:rPr>
          <w:rFonts w:ascii="Consolas" w:hAnsi="Consolas"/>
          <w:sz w:val="13"/>
        </w:rPr>
        <w:t>UNWIND [</w:t>
      </w:r>
    </w:p>
    <w:p>
      <w:pPr>
        <w:spacing w:after="0"/>
      </w:pPr>
      <w:r>
        <w:rPr>
          <w:rFonts w:ascii="Consolas" w:hAnsi="Consolas"/>
          <w:sz w:val="13"/>
        </w:rPr>
        <w:t xml:space="preserve"> {pid:1,n:"Aarav Mehta",r:5,c:"Incredible energy, best set of the night!",d:"2026-03-15"},</w:t>
      </w:r>
    </w:p>
    <w:p>
      <w:pPr>
        <w:spacing w:after="0"/>
      </w:pPr>
      <w:r>
        <w:rPr>
          <w:rFonts w:ascii="Consolas" w:hAnsi="Consolas"/>
          <w:sz w:val="13"/>
        </w:rPr>
        <w:t xml:space="preserve"> {pid:1,n:"Diya Patel",r:4,c:"Great sound, loved the encore.",d:"2026-03-15"},</w:t>
      </w:r>
    </w:p>
    <w:p>
      <w:pPr>
        <w:spacing w:after="0"/>
      </w:pPr>
      <w:r>
        <w:rPr>
          <w:rFonts w:ascii="Consolas" w:hAnsi="Consolas"/>
          <w:sz w:val="13"/>
        </w:rPr>
        <w:t xml:space="preserve"> {pid:2,n:"Kabir Nair",r:4,c:"Soothing acoustic evening.",d:"2026-03-16"},</w:t>
      </w:r>
    </w:p>
    <w:p>
      <w:pPr>
        <w:spacing w:after="0"/>
      </w:pPr>
      <w:r>
        <w:rPr>
          <w:rFonts w:ascii="Consolas" w:hAnsi="Consolas"/>
          <w:sz w:val="13"/>
        </w:rPr>
        <w:t xml:space="preserve"> {pid:8,n:"Dhruv Malhotra",r:5,c:"International-level show!",d:"2026-11-22"},</w:t>
      </w:r>
    </w:p>
    <w:p>
      <w:pPr>
        <w:spacing w:after="0"/>
      </w:pPr>
      <w:r>
        <w:rPr>
          <w:rFonts w:ascii="Consolas" w:hAnsi="Consolas"/>
          <w:sz w:val="13"/>
        </w:rPr>
        <w:t xml:space="preserve"> {pid:8,n:"Anika Chawla",r:5,c:"Best performance I've seen live.",d:"2026-11-22"},</w:t>
      </w:r>
    </w:p>
    <w:p>
      <w:pPr>
        <w:spacing w:after="0"/>
      </w:pPr>
      <w:r>
        <w:rPr>
          <w:rFonts w:ascii="Consolas" w:hAnsi="Consolas"/>
          <w:sz w:val="13"/>
        </w:rPr>
        <w:t xml:space="preserve"> {pid:9,n:"Navya Bhatt",r:4,c:"Crowd went wild during the drop.",d:"2026-11-21"},</w:t>
      </w:r>
    </w:p>
    <w:p>
      <w:pPr>
        <w:spacing w:after="0"/>
      </w:pPr>
      <w:r>
        <w:rPr>
          <w:rFonts w:ascii="Consolas" w:hAnsi="Consolas"/>
          <w:sz w:val="13"/>
        </w:rPr>
        <w:t xml:space="preserve"> {pid:14,n:"Riya D'Souza",r:5,c:"Magical beachside performance.",d:"2026-12-30"},</w:t>
      </w:r>
    </w:p>
    <w:p>
      <w:pPr>
        <w:spacing w:after="0"/>
      </w:pPr>
      <w:r>
        <w:rPr>
          <w:rFonts w:ascii="Consolas" w:hAnsi="Consolas"/>
          <w:sz w:val="13"/>
        </w:rPr>
        <w:t xml:space="preserve"> {pid:14,n:"Sarthak Bose",r:4,c:"Lovely voice, great ambience.",d:"2026-12-30"}</w:t>
      </w:r>
    </w:p>
    <w:p>
      <w:pPr>
        <w:spacing w:after="0"/>
      </w:pPr>
      <w:r>
        <w:rPr>
          <w:rFonts w:ascii="Consolas" w:hAnsi="Consolas"/>
          <w:sz w:val="13"/>
        </w:rPr>
        <w:t>] AS x</w:t>
      </w:r>
    </w:p>
    <w:p>
      <w:pPr>
        <w:spacing w:after="0"/>
      </w:pPr>
      <w:r>
        <w:rPr>
          <w:rFonts w:ascii="Consolas" w:hAnsi="Consolas"/>
          <w:sz w:val="13"/>
        </w:rPr>
        <w:t>MATCH (p:Performance {performance_id:x.pid})</w:t>
      </w:r>
    </w:p>
    <w:p>
      <w:pPr>
        <w:spacing w:after="0"/>
      </w:pPr>
      <w:r>
        <w:rPr>
          <w:rFonts w:ascii="Consolas" w:hAnsi="Consolas"/>
          <w:sz w:val="13"/>
        </w:rPr>
        <w:t>MERGE (a:Attendee {name:x.n})</w:t>
      </w:r>
    </w:p>
    <w:p>
      <w:pPr>
        <w:spacing w:after="0"/>
      </w:pPr>
      <w:r>
        <w:rPr>
          <w:rFonts w:ascii="Consolas" w:hAnsi="Consolas"/>
          <w:sz w:val="13"/>
        </w:rPr>
        <w:t>MERGE (a)-[r:REVIEWED {performance_id:x.pid}]-&gt;(p)</w:t>
      </w:r>
    </w:p>
    <w:p>
      <w:pPr>
        <w:spacing w:after="0"/>
      </w:pPr>
      <w:r>
        <w:rPr>
          <w:rFonts w:ascii="Consolas" w:hAnsi="Consolas"/>
          <w:sz w:val="13"/>
        </w:rPr>
        <w:t>SET r.rating=x.r,r.comment=x.c,r.review_date=x.d;</w:t>
      </w:r>
    </w:p>
    <w:p>
      <w:pPr>
        <w:spacing w:after="0"/>
      </w:pPr>
      <w:r>
        <w:rPr>
          <w:rFonts w:ascii="Consolas" w:hAnsi="Consolas"/>
          <w:sz w:val="13"/>
        </w:rPr>
        <w:t xml:space="preserve"> </w:t>
      </w:r>
    </w:p>
    <w:p>
      <w:pPr>
        <w:spacing w:after="0"/>
      </w:pPr>
      <w:r>
        <w:rPr>
          <w:rFonts w:ascii="Consolas" w:hAnsi="Consolas"/>
          <w:sz w:val="13"/>
        </w:rPr>
        <w:t>// ============================================================</w:t>
      </w:r>
    </w:p>
    <w:p>
      <w:pPr>
        <w:spacing w:after="0"/>
      </w:pPr>
      <w:r>
        <w:rPr>
          <w:rFonts w:ascii="Consolas" w:hAnsi="Consolas"/>
          <w:sz w:val="13"/>
        </w:rPr>
        <w:t>// 10 Graph-oriented retrieval and analytical queries</w:t>
      </w:r>
    </w:p>
    <w:p>
      <w:pPr>
        <w:spacing w:after="0"/>
      </w:pPr>
      <w:r>
        <w:rPr>
          <w:rFonts w:ascii="Consolas" w:hAnsi="Consolas"/>
          <w:sz w:val="13"/>
        </w:rPr>
        <w:t>// ============================================================</w:t>
      </w:r>
    </w:p>
    <w:p>
      <w:pPr>
        <w:spacing w:after="0"/>
      </w:pPr>
      <w:r>
        <w:rPr>
          <w:rFonts w:ascii="Consolas" w:hAnsi="Consolas"/>
          <w:sz w:val="13"/>
        </w:rPr>
        <w:t xml:space="preserve"> </w:t>
      </w:r>
    </w:p>
    <w:p>
      <w:pPr>
        <w:spacing w:after="0"/>
      </w:pPr>
      <w:r>
        <w:rPr>
          <w:rFonts w:ascii="Consolas" w:hAnsi="Consolas"/>
          <w:sz w:val="13"/>
        </w:rPr>
        <w:t>// Q1: Festival artist roster</w:t>
      </w:r>
    </w:p>
    <w:p>
      <w:pPr>
        <w:spacing w:after="0"/>
      </w:pPr>
      <w:r>
        <w:rPr>
          <w:rFonts w:ascii="Consolas" w:hAnsi="Consolas"/>
          <w:sz w:val="13"/>
        </w:rPr>
        <w:t>MATCH (a:Artist)-[:PERFORMS_IN]-&gt;(:Performance)-[:PART_OF]-&gt;(:Festival {name:"EchoWave Summer Fest"})</w:t>
      </w:r>
    </w:p>
    <w:p>
      <w:pPr>
        <w:spacing w:after="0"/>
      </w:pPr>
      <w:r>
        <w:rPr>
          <w:rFonts w:ascii="Consolas" w:hAnsi="Consolas"/>
          <w:sz w:val="13"/>
        </w:rPr>
        <w:t>RETURN DISTINCT a.name AS artist,a.genre AS genre ORDER BY artist;</w:t>
      </w:r>
    </w:p>
    <w:p>
      <w:pPr>
        <w:spacing w:after="0"/>
      </w:pPr>
      <w:r>
        <w:rPr>
          <w:rFonts w:ascii="Consolas" w:hAnsi="Consolas"/>
          <w:sz w:val="13"/>
        </w:rPr>
        <w:t xml:space="preserve"> </w:t>
      </w:r>
    </w:p>
    <w:p>
      <w:pPr>
        <w:spacing w:after="0"/>
      </w:pPr>
      <w:r>
        <w:rPr>
          <w:rFonts w:ascii="Consolas" w:hAnsi="Consolas"/>
          <w:sz w:val="13"/>
        </w:rPr>
        <w:t>// Q2: Artists sharing a genre</w:t>
      </w:r>
    </w:p>
    <w:p>
      <w:pPr>
        <w:spacing w:after="0"/>
      </w:pPr>
      <w:r>
        <w:rPr>
          <w:rFonts w:ascii="Consolas" w:hAnsi="Consolas"/>
          <w:sz w:val="13"/>
        </w:rPr>
        <w:t>MATCH (a:Artist)-[:PLAYS_GENRE]-&gt;(g:Genre)&lt;-[:PLAYS_GENRE]-(b:Artist)</w:t>
      </w:r>
    </w:p>
    <w:p>
      <w:pPr>
        <w:spacing w:after="0"/>
      </w:pPr>
      <w:r>
        <w:rPr>
          <w:rFonts w:ascii="Consolas" w:hAnsi="Consolas"/>
          <w:sz w:val="13"/>
        </w:rPr>
        <w:t>WHERE a.artist_id &lt; b.artist_id</w:t>
      </w:r>
    </w:p>
    <w:p>
      <w:pPr>
        <w:spacing w:after="0"/>
      </w:pPr>
      <w:r>
        <w:rPr>
          <w:rFonts w:ascii="Consolas" w:hAnsi="Consolas"/>
          <w:sz w:val="13"/>
        </w:rPr>
        <w:t>RETURN a.name AS artist1,g.name AS shared_genre,b.name AS artist2 ORDER BY shared_genre;</w:t>
      </w:r>
    </w:p>
    <w:p>
      <w:pPr>
        <w:spacing w:after="0"/>
      </w:pPr>
      <w:r>
        <w:rPr>
          <w:rFonts w:ascii="Consolas" w:hAnsi="Consolas"/>
          <w:sz w:val="13"/>
        </w:rPr>
        <w:t xml:space="preserve"> </w:t>
      </w:r>
    </w:p>
    <w:p>
      <w:pPr>
        <w:spacing w:after="0"/>
      </w:pPr>
      <w:r>
        <w:rPr>
          <w:rFonts w:ascii="Consolas" w:hAnsi="Consolas"/>
          <w:sz w:val="13"/>
        </w:rPr>
        <w:t>// Q3: Artists appearing at the same festival as DJ Nova (multi-hop)</w:t>
      </w:r>
    </w:p>
    <w:p>
      <w:pPr>
        <w:spacing w:after="0"/>
      </w:pPr>
      <w:r>
        <w:rPr>
          <w:rFonts w:ascii="Consolas" w:hAnsi="Consolas"/>
          <w:sz w:val="13"/>
        </w:rPr>
        <w:t>MATCH (:Artist {name:"DJ Nova"})-[:PERFORMS_IN]-&gt;(:Performance)-[:PART_OF]-&gt;(f:Festival)&lt;-[:PART_OF]-(:Performance)&lt;-[:PERFORMS_IN]-(a:Artist)</w:t>
      </w:r>
    </w:p>
    <w:p>
      <w:pPr>
        <w:spacing w:after="0"/>
      </w:pPr>
      <w:r>
        <w:rPr>
          <w:rFonts w:ascii="Consolas" w:hAnsi="Consolas"/>
          <w:sz w:val="13"/>
        </w:rPr>
        <w:t>WHERE a.name &lt;&gt; "DJ Nova"</w:t>
      </w:r>
    </w:p>
    <w:p>
      <w:pPr>
        <w:spacing w:after="0"/>
      </w:pPr>
      <w:r>
        <w:rPr>
          <w:rFonts w:ascii="Consolas" w:hAnsi="Consolas"/>
          <w:sz w:val="13"/>
        </w:rPr>
        <w:t>RETURN DISTINCT f.name AS festival,a.name AS connected_artist ORDER BY festival,connected_artist;</w:t>
      </w:r>
    </w:p>
    <w:p>
      <w:pPr>
        <w:spacing w:after="0"/>
      </w:pPr>
      <w:r>
        <w:rPr>
          <w:rFonts w:ascii="Consolas" w:hAnsi="Consolas"/>
          <w:sz w:val="13"/>
        </w:rPr>
        <w:t xml:space="preserve"> </w:t>
      </w:r>
    </w:p>
    <w:p>
      <w:pPr>
        <w:spacing w:after="0"/>
      </w:pPr>
      <w:r>
        <w:rPr>
          <w:rFonts w:ascii="Consolas" w:hAnsi="Consolas"/>
          <w:sz w:val="13"/>
        </w:rPr>
        <w:t>// Q4: Venue performance counts and associated festivals</w:t>
      </w:r>
    </w:p>
    <w:p>
      <w:pPr>
        <w:spacing w:after="0"/>
      </w:pPr>
      <w:r>
        <w:rPr>
          <w:rFonts w:ascii="Consolas" w:hAnsi="Consolas"/>
          <w:sz w:val="13"/>
        </w:rPr>
        <w:t>MATCH (p:Performance)-[:AT_VENUE]-&gt;(v:Venue),</w:t>
      </w:r>
    </w:p>
    <w:p>
      <w:pPr>
        <w:spacing w:after="0"/>
      </w:pPr>
      <w:r>
        <w:rPr>
          <w:rFonts w:ascii="Consolas" w:hAnsi="Consolas"/>
          <w:sz w:val="13"/>
        </w:rPr>
        <w:t xml:space="preserve">      (p)-[:PART_OF]-&gt;(f:Festival)</w:t>
      </w:r>
    </w:p>
    <w:p>
      <w:pPr>
        <w:spacing w:after="0"/>
      </w:pPr>
      <w:r>
        <w:rPr>
          <w:rFonts w:ascii="Consolas" w:hAnsi="Consolas"/>
          <w:sz w:val="13"/>
        </w:rPr>
        <w:t>WITH v,collect(DISTINCT f.name) AS festivals,count(p) AS performance_count</w:t>
      </w:r>
    </w:p>
    <w:p>
      <w:pPr>
        <w:spacing w:after="0"/>
      </w:pPr>
      <w:r>
        <w:rPr>
          <w:rFonts w:ascii="Consolas" w:hAnsi="Consolas"/>
          <w:sz w:val="13"/>
        </w:rPr>
        <w:t>WHERE performance_count &gt; 1</w:t>
      </w:r>
    </w:p>
    <w:p>
      <w:pPr>
        <w:spacing w:after="0"/>
      </w:pPr>
      <w:r>
        <w:rPr>
          <w:rFonts w:ascii="Consolas" w:hAnsi="Consolas"/>
          <w:sz w:val="13"/>
        </w:rPr>
        <w:t>RETURN v.name AS venue,festivals,performance_count ORDER BY performance_count DESC;</w:t>
      </w:r>
    </w:p>
    <w:p>
      <w:pPr>
        <w:spacing w:after="0"/>
      </w:pPr>
      <w:r>
        <w:rPr>
          <w:rFonts w:ascii="Consolas" w:hAnsi="Consolas"/>
          <w:sz w:val="13"/>
        </w:rPr>
        <w:t xml:space="preserve"> </w:t>
      </w:r>
    </w:p>
    <w:p>
      <w:pPr>
        <w:spacing w:after="0"/>
      </w:pPr>
      <w:r>
        <w:rPr>
          <w:rFonts w:ascii="Consolas" w:hAnsi="Consolas"/>
          <w:sz w:val="13"/>
        </w:rPr>
        <w:t>// Q5: Multi-hop network from The Midnight Echoes via genre and festival</w:t>
      </w:r>
    </w:p>
    <w:p>
      <w:pPr>
        <w:spacing w:after="0"/>
      </w:pPr>
      <w:r>
        <w:rPr>
          <w:rFonts w:ascii="Consolas" w:hAnsi="Consolas"/>
          <w:sz w:val="13"/>
        </w:rPr>
        <w:t>MATCH (start:Artist {name:"The Midnight Echoes"})-[:PLAYS_GENRE]-&gt;(g:Genre)&lt;-[:PLAYS_GENRE]-(bridge:Artist),</w:t>
      </w:r>
    </w:p>
    <w:p>
      <w:pPr>
        <w:spacing w:after="0"/>
      </w:pPr>
      <w:r>
        <w:rPr>
          <w:rFonts w:ascii="Consolas" w:hAnsi="Consolas"/>
          <w:sz w:val="13"/>
        </w:rPr>
        <w:t xml:space="preserve">      (bridge)-[:PERFORMS_IN]-&gt;(:Performance)-[:PART_OF]-&gt;(f:Festival)&lt;-[:PART_OF]-(:Performance)&lt;-[:PERFORMS_IN]-(other:Artist)</w:t>
      </w:r>
    </w:p>
    <w:p>
      <w:pPr>
        <w:spacing w:after="0"/>
      </w:pPr>
      <w:r>
        <w:rPr>
          <w:rFonts w:ascii="Consolas" w:hAnsi="Consolas"/>
          <w:sz w:val="13"/>
        </w:rPr>
        <w:t>WHERE other &lt;&gt; start</w:t>
      </w:r>
    </w:p>
    <w:p>
      <w:pPr>
        <w:spacing w:after="0"/>
      </w:pPr>
      <w:r>
        <w:rPr>
          <w:rFonts w:ascii="Consolas" w:hAnsi="Consolas"/>
          <w:sz w:val="13"/>
        </w:rPr>
        <w:t>RETURN DISTINCT bridge.name AS bridge_artist,g.name AS shared_genre,f.name AS festival,other.name AS connected_artist;</w:t>
      </w:r>
    </w:p>
    <w:p>
      <w:pPr>
        <w:spacing w:after="0"/>
      </w:pPr>
      <w:r>
        <w:rPr>
          <w:rFonts w:ascii="Consolas" w:hAnsi="Consolas"/>
          <w:sz w:val="13"/>
        </w:rPr>
        <w:t xml:space="preserve"> </w:t>
      </w:r>
    </w:p>
    <w:p>
      <w:pPr>
        <w:spacing w:after="0"/>
      </w:pPr>
      <w:r>
        <w:rPr>
          <w:rFonts w:ascii="Consolas" w:hAnsi="Consolas"/>
          <w:sz w:val="13"/>
        </w:rPr>
        <w:t>// Q6: Review count and average rating per artist</w:t>
      </w:r>
    </w:p>
    <w:p>
      <w:pPr>
        <w:spacing w:after="0"/>
      </w:pPr>
      <w:r>
        <w:rPr>
          <w:rFonts w:ascii="Consolas" w:hAnsi="Consolas"/>
          <w:sz w:val="13"/>
        </w:rPr>
        <w:t>MATCH (att:Attendee)-[r:REVIEWED]-&gt;(p:Performance)&lt;-[:PERFORMS_IN]-(a:Artist)</w:t>
      </w:r>
    </w:p>
    <w:p>
      <w:pPr>
        <w:spacing w:after="0"/>
      </w:pPr>
      <w:r>
        <w:rPr>
          <w:rFonts w:ascii="Consolas" w:hAnsi="Consolas"/>
          <w:sz w:val="13"/>
        </w:rPr>
        <w:t>RETURN a.name AS artist,count(r) AS review_count,</w:t>
      </w:r>
    </w:p>
    <w:p>
      <w:pPr>
        <w:spacing w:after="0"/>
      </w:pPr>
      <w:r>
        <w:rPr>
          <w:rFonts w:ascii="Consolas" w:hAnsi="Consolas"/>
          <w:sz w:val="13"/>
        </w:rPr>
        <w:t xml:space="preserve">       round(avg(r.rating)*100)/100.0 AS average_rating</w:t>
      </w:r>
    </w:p>
    <w:p>
      <w:pPr>
        <w:spacing w:after="0"/>
      </w:pPr>
      <w:r>
        <w:rPr>
          <w:rFonts w:ascii="Consolas" w:hAnsi="Consolas"/>
          <w:sz w:val="13"/>
        </w:rPr>
        <w:t>ORDER BY average_rating DESC,review_count DESC;</w:t>
      </w:r>
    </w:p>
    <w:p>
      <w:pPr>
        <w:spacing w:after="0"/>
      </w:pPr>
      <w:r>
        <w:rPr>
          <w:rFonts w:ascii="Consolas" w:hAnsi="Consolas"/>
          <w:sz w:val="13"/>
        </w:rPr>
        <w:t xml:space="preserve"> </w:t>
      </w:r>
    </w:p>
    <w:p>
      <w:pPr>
        <w:spacing w:after="0"/>
      </w:pPr>
      <w:r>
        <w:rPr>
          <w:rFonts w:ascii="Consolas" w:hAnsi="Consolas"/>
          <w:sz w:val="13"/>
        </w:rPr>
        <w:t>// Q7: Artists with average review rating &gt;= 4.5 and their venues</w:t>
      </w:r>
    </w:p>
    <w:p>
      <w:pPr>
        <w:spacing w:after="0"/>
      </w:pPr>
      <w:r>
        <w:rPr>
          <w:rFonts w:ascii="Consolas" w:hAnsi="Consolas"/>
          <w:sz w:val="13"/>
        </w:rPr>
        <w:t>MATCH (:Attendee)-[r:REVIEWED]-&gt;(p:Performance)&lt;-[:PERFORMS_IN]-(a:Artist),</w:t>
      </w:r>
    </w:p>
    <w:p>
      <w:pPr>
        <w:spacing w:after="0"/>
      </w:pPr>
      <w:r>
        <w:rPr>
          <w:rFonts w:ascii="Consolas" w:hAnsi="Consolas"/>
          <w:sz w:val="13"/>
        </w:rPr>
        <w:t xml:space="preserve">      (p)-[:AT_VENUE]-&gt;(v:Venue)</w:t>
      </w:r>
    </w:p>
    <w:p>
      <w:pPr>
        <w:spacing w:after="0"/>
      </w:pPr>
      <w:r>
        <w:rPr>
          <w:rFonts w:ascii="Consolas" w:hAnsi="Consolas"/>
          <w:sz w:val="13"/>
        </w:rPr>
        <w:t>WITH a,v,avg(r.rating) AS avg_rating,count(r) AS reviews</w:t>
      </w:r>
    </w:p>
    <w:p>
      <w:pPr>
        <w:spacing w:after="0"/>
      </w:pPr>
      <w:r>
        <w:rPr>
          <w:rFonts w:ascii="Consolas" w:hAnsi="Consolas"/>
          <w:sz w:val="13"/>
        </w:rPr>
        <w:t>WHERE avg_rating &gt;= 4.5</w:t>
      </w:r>
    </w:p>
    <w:p>
      <w:pPr>
        <w:spacing w:after="0"/>
      </w:pPr>
      <w:r>
        <w:rPr>
          <w:rFonts w:ascii="Consolas" w:hAnsi="Consolas"/>
          <w:sz w:val="13"/>
        </w:rPr>
        <w:t>RETURN a.name AS artist,v.name AS venue,round(avg_rating*100)/100.0 AS average_rating,reviews</w:t>
      </w:r>
    </w:p>
    <w:p>
      <w:pPr>
        <w:spacing w:after="0"/>
      </w:pPr>
      <w:r>
        <w:rPr>
          <w:rFonts w:ascii="Consolas" w:hAnsi="Consolas"/>
          <w:sz w:val="13"/>
        </w:rPr>
        <w:t>ORDER BY average_rating DESC;</w:t>
      </w:r>
    </w:p>
    <w:p>
      <w:pPr>
        <w:spacing w:after="0"/>
      </w:pPr>
      <w:r>
        <w:rPr>
          <w:rFonts w:ascii="Consolas" w:hAnsi="Consolas"/>
          <w:sz w:val="13"/>
        </w:rPr>
        <w:t xml:space="preserve"> </w:t>
      </w:r>
    </w:p>
    <w:p>
      <w:pPr>
        <w:spacing w:after="0"/>
      </w:pPr>
      <w:r>
        <w:rPr>
          <w:rFonts w:ascii="Consolas" w:hAnsi="Consolas"/>
          <w:sz w:val="13"/>
        </w:rPr>
        <w:t>// Q8: Performances with no reviews</w:t>
      </w:r>
    </w:p>
    <w:p>
      <w:pPr>
        <w:spacing w:after="0"/>
      </w:pPr>
      <w:r>
        <w:rPr>
          <w:rFonts w:ascii="Consolas" w:hAnsi="Consolas"/>
          <w:sz w:val="13"/>
        </w:rPr>
        <w:t>MATCH (a:Artist)-[:PERFORMS_IN]-&gt;(p:Performance)</w:t>
      </w:r>
    </w:p>
    <w:p>
      <w:pPr>
        <w:spacing w:after="0"/>
      </w:pPr>
      <w:r>
        <w:rPr>
          <w:rFonts w:ascii="Consolas" w:hAnsi="Consolas"/>
          <w:sz w:val="13"/>
        </w:rPr>
        <w:t>WHERE NOT EXISTS { MATCH (:Attendee)-[:REVIEWED]-&gt;(p) }</w:t>
      </w:r>
    </w:p>
    <w:p>
      <w:pPr>
        <w:spacing w:after="0"/>
      </w:pPr>
      <w:r>
        <w:rPr>
          <w:rFonts w:ascii="Consolas" w:hAnsi="Consolas"/>
          <w:sz w:val="13"/>
        </w:rPr>
        <w:t>RETURN a.name AS artist,p.performance_id AS performance_id,p.concert_date AS date</w:t>
      </w:r>
    </w:p>
    <w:p>
      <w:pPr>
        <w:spacing w:after="0"/>
      </w:pPr>
      <w:r>
        <w:rPr>
          <w:rFonts w:ascii="Consolas" w:hAnsi="Consolas"/>
          <w:sz w:val="13"/>
        </w:rPr>
        <w:t>ORDER BY date;</w:t>
      </w:r>
    </w:p>
    <w:p>
      <w:pPr>
        <w:spacing w:after="0"/>
      </w:pPr>
      <w:r>
        <w:rPr>
          <w:rFonts w:ascii="Consolas" w:hAnsi="Consolas"/>
          <w:sz w:val="13"/>
        </w:rPr>
        <w:t xml:space="preserve"> </w:t>
      </w:r>
    </w:p>
    <w:p>
      <w:pPr>
        <w:spacing w:after="0"/>
      </w:pPr>
      <w:r>
        <w:rPr>
          <w:rFonts w:ascii="Consolas" w:hAnsi="Consolas"/>
          <w:sz w:val="13"/>
        </w:rPr>
        <w:t>// Q9: Festival talent budget and lineup</w:t>
      </w:r>
    </w:p>
    <w:p>
      <w:pPr>
        <w:spacing w:after="0"/>
      </w:pPr>
      <w:r>
        <w:rPr>
          <w:rFonts w:ascii="Consolas" w:hAnsi="Consolas"/>
          <w:sz w:val="13"/>
        </w:rPr>
        <w:t>MATCH (a:Artist)-[:PERFORMS_IN]-&gt;(p:Performance)-[:PART_OF]-&gt;(f:Festival)</w:t>
      </w:r>
    </w:p>
    <w:p>
      <w:pPr>
        <w:spacing w:after="0"/>
      </w:pPr>
      <w:r>
        <w:rPr>
          <w:rFonts w:ascii="Consolas" w:hAnsi="Consolas"/>
          <w:sz w:val="13"/>
        </w:rPr>
        <w:t>WITH f,sum(p.fee_paid) AS talent_budget,collect(a.name) AS lineup</w:t>
      </w:r>
    </w:p>
    <w:p>
      <w:pPr>
        <w:spacing w:after="0"/>
      </w:pPr>
      <w:r>
        <w:rPr>
          <w:rFonts w:ascii="Consolas" w:hAnsi="Consolas"/>
          <w:sz w:val="13"/>
        </w:rPr>
        <w:t>RETURN f.name AS festival,talent_budget,lineup ORDER BY talent_budget DESC LIMIT 1;</w:t>
      </w:r>
    </w:p>
    <w:p>
      <w:pPr>
        <w:spacing w:after="0"/>
      </w:pPr>
      <w:r>
        <w:rPr>
          <w:rFonts w:ascii="Consolas" w:hAnsi="Consolas"/>
          <w:sz w:val="13"/>
        </w:rPr>
        <w:t xml:space="preserve"> </w:t>
      </w:r>
    </w:p>
    <w:p>
      <w:pPr>
        <w:spacing w:after="0"/>
      </w:pPr>
      <w:r>
        <w:rPr>
          <w:rFonts w:ascii="Consolas" w:hAnsi="Consolas"/>
          <w:sz w:val="13"/>
        </w:rPr>
        <w:t>// Q10: Short paths connecting artists through genre/festival relationships</w:t>
      </w:r>
    </w:p>
    <w:p>
      <w:pPr>
        <w:spacing w:after="0"/>
      </w:pPr>
      <w:r>
        <w:rPr>
          <w:rFonts w:ascii="Consolas" w:hAnsi="Consolas"/>
          <w:sz w:val="13"/>
        </w:rPr>
        <w:t>MATCH path=(a:Artist {name:"The Midnight Echoes"})-[:PLAYS_GENRE|PERFORMS_IN|PART_OF*1..5]-(b:Artist)</w:t>
      </w:r>
    </w:p>
    <w:p>
      <w:pPr>
        <w:spacing w:after="0"/>
      </w:pPr>
      <w:r>
        <w:rPr>
          <w:rFonts w:ascii="Consolas" w:hAnsi="Consolas"/>
          <w:sz w:val="13"/>
        </w:rPr>
        <w:t>WHERE a &lt;&gt; b</w:t>
      </w:r>
    </w:p>
    <w:p>
      <w:pPr>
        <w:spacing w:after="0"/>
      </w:pPr>
      <w:r>
        <w:rPr>
          <w:rFonts w:ascii="Consolas" w:hAnsi="Consolas"/>
          <w:sz w:val="13"/>
        </w:rPr>
        <w:t>RETURN DISTINCT b.name AS connected_artist,length(path) AS path_length,</w:t>
      </w:r>
    </w:p>
    <w:p>
      <w:pPr>
        <w:spacing w:after="0"/>
      </w:pPr>
      <w:r>
        <w:rPr>
          <w:rFonts w:ascii="Consolas" w:hAnsi="Consolas"/>
          <w:sz w:val="13"/>
        </w:rPr>
        <w:t xml:space="preserve">       [n IN nodes(path) | coalesce(n.name,toString(n.artist_id),toString(n.performance_id))] AS path</w:t>
      </w:r>
    </w:p>
    <w:p>
      <w:pPr>
        <w:spacing w:after="0"/>
      </w:pPr>
      <w:r>
        <w:rPr>
          <w:rFonts w:ascii="Consolas" w:hAnsi="Consolas"/>
          <w:sz w:val="13"/>
        </w:rPr>
        <w:t>ORDER BY path_length LIMIT 10;</w:t>
      </w:r>
    </w:p>
    <w:p>
      <w:pPr>
        <w:pStyle w:val="Heading1"/>
      </w:pPr>
      <w:r>
        <w:t>4. Query Requirements in Assignment Format</w:t>
      </w:r>
    </w:p>
    <w:p>
      <w:r>
        <w:rPr>
          <w:b/>
        </w:rPr>
        <w:t>Q1. Festival Artist Roster Retrieval</w:t>
      </w:r>
    </w:p>
    <w:p>
      <w:r>
        <w:t>Requirement: Retrieve all artists performing at a selected festival, including their genres, by traversing Artist–Performance–Festival relationships.</w:t>
      </w:r>
    </w:p>
    <w:p>
      <w:r>
        <w:rPr>
          <w:b/>
        </w:rPr>
        <w:t>Q2. Shared-Genre Artist Connections</w:t>
      </w:r>
    </w:p>
    <w:p>
      <w:r>
        <w:t>Requirement: Identify pairs of artists connected through the same Genre node to discover related performers and possible lineup alternatives.</w:t>
      </w:r>
    </w:p>
    <w:p>
      <w:r>
        <w:rPr>
          <w:b/>
        </w:rPr>
        <w:t>Q3. Artists Connected Through a Common Festival</w:t>
      </w:r>
    </w:p>
    <w:p>
      <w:r>
        <w:t>Requirement: Starting from DJ Nova, traverse through performances and a festival to find other artists appearing at that same festival.</w:t>
      </w:r>
    </w:p>
    <w:p>
      <w:r>
        <w:rPr>
          <w:b/>
        </w:rPr>
        <w:t>Q4. Venue Reuse &amp; Festival Connectivity Analysis</w:t>
      </w:r>
    </w:p>
    <w:p>
      <w:r>
        <w:t>Requirement: Identify venues associated with multiple performances and report the connected festivals and number of performances.</w:t>
      </w:r>
    </w:p>
    <w:p>
      <w:r>
        <w:rPr>
          <w:b/>
        </w:rPr>
        <w:t>Q5. Multi-Hop Artist Network Discovery</w:t>
      </w:r>
    </w:p>
    <w:p>
      <w:r>
        <w:t>Requirement: Starting from The Midnight Echoes, find artists linked through an intermediate artist sharing a genre and a festival appearance, demonstrating traversal beyond directly connected nodes.</w:t>
      </w:r>
    </w:p>
    <w:p>
      <w:r>
        <w:rPr>
          <w:b/>
        </w:rPr>
        <w:t>Q6. Artist Review &amp; Rating Analysis</w:t>
      </w:r>
    </w:p>
    <w:p>
      <w:r>
        <w:t>Requirement: Aggregate REVIEWED relationships to calculate the review count and average attendee rating for each artist.</w:t>
      </w:r>
    </w:p>
    <w:p>
      <w:r>
        <w:rPr>
          <w:b/>
        </w:rPr>
        <w:t>Q7. Highly Rated Artists &amp; Venue Discovery</w:t>
      </w:r>
    </w:p>
    <w:p>
      <w:r>
        <w:t>Requirement: Find artists with an average rating of at least 4.5 and identify the venues associated with their reviewed performances.</w:t>
      </w:r>
    </w:p>
    <w:p>
      <w:r>
        <w:rPr>
          <w:b/>
        </w:rPr>
        <w:t>Q8. Performances Without Attendee Reviews</w:t>
      </w:r>
    </w:p>
    <w:p>
      <w:r>
        <w:t>Requirement: Find represented performances with no REVIEWED relationship, highlighting events without attendee feedback.</w:t>
      </w:r>
    </w:p>
    <w:p>
      <w:r>
        <w:rPr>
          <w:b/>
        </w:rPr>
        <w:t>Q9. Festival Talent Budget &amp; Lineup Analysis</w:t>
      </w:r>
    </w:p>
    <w:p>
      <w:r>
        <w:t>Requirement: Sum performance fees for each festival, list its artists, and identify the festival with the highest talent budget.</w:t>
      </w:r>
    </w:p>
    <w:p>
      <w:r>
        <w:rPr>
          <w:b/>
        </w:rPr>
        <w:t>Q10. Path-Based Artist Connectivity</w:t>
      </w:r>
    </w:p>
    <w:p>
      <w:r>
        <w:t>Requirement: Find short graph paths from The Midnight Echoes to other artists through genre and performance/festival relationships, returning path length and path nodes.</w:t>
      </w:r>
    </w:p>
    <w:p>
      <w:pPr>
        <w:pStyle w:val="Heading1"/>
      </w:pPr>
      <w:r>
        <w:t>5. Scope Note</w:t>
      </w:r>
    </w:p>
    <w:p>
      <w:r>
        <w:t>The supplied Part B source contains 15 artist profiles and only six representative performance documents (of 23). This script uses all 15 artists but seeds six performance nodes and eight documented reviews. Query results therefore describe the sample represented in this script, not the full 23-performance relational database. Add the remaining performance records for complete analysis.</w:t>
      </w:r>
    </w:p>
    <w:p>
      <w:r>
        <w:t>If you need to restart the graph from scratch, uncomment and run MATCH (n) DETACH DELETE n; only do this in a dedicated assignment database because it deletes every node and relationship in the selected database.</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
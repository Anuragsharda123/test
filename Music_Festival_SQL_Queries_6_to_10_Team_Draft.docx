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40"/>
        </w:rPr>
        <w:t>Music Festival &amp; Concert Management</w:t>
        <w:br/>
      </w:r>
      <w:r>
        <w:rPr>
          <w:b/>
          <w:sz w:val="24"/>
        </w:rPr>
        <w:t>Part A — Relational Database | Additional SQL Queries (6–10)</w:t>
      </w:r>
    </w:p>
    <w:p>
      <w:pPr>
        <w:pStyle w:val="Normal"/>
        <w:rPr/>
      </w:pPr>
      <w:r>
        <w:rPr>
          <w:b/>
        </w:rPr>
        <w:t xml:space="preserve">Purpose. </w:t>
      </w:r>
      <w:r>
        <w:rPr/>
        <w:t>This is a continuation of the team's existing Assignment_PartA_Relational_Database document. Queries 1–5 are already documented by another team member; these five proposed queries are numbered 6–10 to avoid duplication.</w:t>
      </w:r>
    </w:p>
    <w:p>
      <w:pPr>
        <w:pStyle w:val="Normal"/>
        <w:rPr/>
      </w:pPr>
      <w:r>
        <w:rPr>
          <w:b/>
        </w:rPr>
        <w:t xml:space="preserve">Important before submission: </w:t>
      </w:r>
      <w:r>
        <w:rPr/>
        <w:t>Run each query against the team's actual database and paste the real result grid under “Execution output”. Do not submit the placeholder as if it were a query result. These queries use the table and column names shown in the current Part A draft.</w:t>
      </w:r>
    </w:p>
    <w:p>
      <w:pPr>
        <w:pStyle w:val="Heading1"/>
        <w:rPr/>
      </w:pPr>
      <w:r>
        <w:rPr/>
        <w:t>Query 6: Genre-Wise Artist and Performance Analysis</w:t>
      </w:r>
    </w:p>
    <w:p>
      <w:pPr>
        <w:pStyle w:val="Normal"/>
        <w:rPr/>
      </w:pPr>
      <w:r>
        <w:rPr>
          <w:b/>
        </w:rPr>
        <w:t xml:space="preserve">Requirement: </w:t>
      </w:r>
      <w:r>
        <w:rPr/>
        <w:t>For each music genre, show the number of registered artists, number of scheduled performances, total performance fees, and average fee per performance. Include genres even if no artist in that genre has a scheduled performance.</w:t>
      </w:r>
    </w:p>
    <w:p>
      <w:pPr>
        <w:pStyle w:val="Normal"/>
        <w:rPr/>
      </w:pPr>
      <w:r>
        <w:rPr>
          <w:b/>
        </w:rPr>
        <w:t>SQL query</w:t>
      </w:r>
    </w:p>
    <w:p>
      <w:pPr>
        <w:pStyle w:val="Normal"/>
        <w:spacing w:before="0" w:after="0"/>
        <w:ind w:left="259"/>
        <w:rPr/>
      </w:pPr>
      <w:r>
        <w:rPr>
          <w:rFonts w:ascii="Consolas" w:hAnsi="Consolas"/>
          <w:sz w:val="17"/>
        </w:rPr>
        <w:t>SELECT</w:t>
      </w:r>
    </w:p>
    <w:p>
      <w:pPr>
        <w:pStyle w:val="Normal"/>
        <w:spacing w:before="0" w:after="0"/>
        <w:ind w:left="259"/>
        <w:rPr/>
      </w:pPr>
      <w:r>
        <w:rPr>
          <w:rFonts w:ascii="Consolas" w:hAnsi="Consolas"/>
          <w:sz w:val="17"/>
        </w:rPr>
        <w:t xml:space="preserve">    </w:t>
      </w:r>
      <w:r>
        <w:rPr>
          <w:rFonts w:ascii="Consolas" w:hAnsi="Consolas"/>
          <w:sz w:val="17"/>
        </w:rPr>
        <w:t>a.genre,</w:t>
      </w:r>
    </w:p>
    <w:p>
      <w:pPr>
        <w:pStyle w:val="Normal"/>
        <w:spacing w:before="0" w:after="0"/>
        <w:ind w:left="259"/>
        <w:rPr/>
      </w:pPr>
      <w:r>
        <w:rPr>
          <w:rFonts w:ascii="Consolas" w:hAnsi="Consolas"/>
          <w:sz w:val="17"/>
        </w:rPr>
        <w:t xml:space="preserve">    </w:t>
      </w:r>
      <w:r>
        <w:rPr>
          <w:rFonts w:ascii="Consolas" w:hAnsi="Consolas"/>
          <w:sz w:val="17"/>
        </w:rPr>
        <w:t>COUNT(DISTINCT a.artist_id) AS registered_artists,</w:t>
      </w:r>
    </w:p>
    <w:p>
      <w:pPr>
        <w:pStyle w:val="Normal"/>
        <w:spacing w:before="0" w:after="0"/>
        <w:ind w:left="259"/>
        <w:rPr/>
      </w:pPr>
      <w:r>
        <w:rPr>
          <w:rFonts w:ascii="Consolas" w:hAnsi="Consolas"/>
          <w:sz w:val="17"/>
        </w:rPr>
        <w:t xml:space="preserve">    </w:t>
      </w:r>
      <w:r>
        <w:rPr>
          <w:rFonts w:ascii="Consolas" w:hAnsi="Consolas"/>
          <w:sz w:val="17"/>
        </w:rPr>
        <w:t>COUNT(pf.artist_id) AS scheduled_performances,</w:t>
      </w:r>
    </w:p>
    <w:p>
      <w:pPr>
        <w:pStyle w:val="Normal"/>
        <w:spacing w:before="0" w:after="0"/>
        <w:ind w:left="259"/>
        <w:rPr/>
      </w:pPr>
      <w:r>
        <w:rPr>
          <w:rFonts w:ascii="Consolas" w:hAnsi="Consolas"/>
          <w:sz w:val="17"/>
        </w:rPr>
        <w:t xml:space="preserve">    </w:t>
      </w:r>
      <w:r>
        <w:rPr>
          <w:rFonts w:ascii="Consolas" w:hAnsi="Consolas"/>
          <w:sz w:val="17"/>
        </w:rPr>
        <w:t>COALESCE(SUM(pf.fee_paid), 0) AS total_performance_fees,</w:t>
      </w:r>
    </w:p>
    <w:p>
      <w:pPr>
        <w:pStyle w:val="Normal"/>
        <w:spacing w:before="0" w:after="0"/>
        <w:ind w:left="259"/>
        <w:rPr/>
      </w:pPr>
      <w:r>
        <w:rPr>
          <w:rFonts w:ascii="Consolas" w:hAnsi="Consolas"/>
          <w:sz w:val="17"/>
        </w:rPr>
        <w:t xml:space="preserve">    </w:t>
      </w:r>
      <w:r>
        <w:rPr>
          <w:rFonts w:ascii="Consolas" w:hAnsi="Consolas"/>
          <w:sz w:val="17"/>
        </w:rPr>
        <w:t>COALESCE(AVG(pf.fee_paid), 0) AS average_performance_fee</w:t>
      </w:r>
    </w:p>
    <w:p>
      <w:pPr>
        <w:pStyle w:val="Normal"/>
        <w:spacing w:before="0" w:after="0"/>
        <w:ind w:left="259"/>
        <w:rPr/>
      </w:pPr>
      <w:r>
        <w:rPr>
          <w:rFonts w:ascii="Consolas" w:hAnsi="Consolas"/>
          <w:sz w:val="17"/>
        </w:rPr>
        <w:t>FROM Artist a</w:t>
      </w:r>
    </w:p>
    <w:p>
      <w:pPr>
        <w:pStyle w:val="Normal"/>
        <w:spacing w:before="0" w:after="0"/>
        <w:ind w:left="259"/>
        <w:rPr/>
      </w:pPr>
      <w:r>
        <w:rPr>
          <w:rFonts w:ascii="Consolas" w:hAnsi="Consolas"/>
          <w:sz w:val="17"/>
        </w:rPr>
        <w:t>LEFT JOIN Performance pf</w:t>
      </w:r>
    </w:p>
    <w:p>
      <w:pPr>
        <w:pStyle w:val="Normal"/>
        <w:spacing w:before="0" w:after="0"/>
        <w:ind w:left="259"/>
        <w:rPr/>
      </w:pPr>
      <w:r>
        <w:rPr>
          <w:rFonts w:ascii="Consolas" w:hAnsi="Consolas"/>
          <w:sz w:val="17"/>
        </w:rPr>
        <w:t xml:space="preserve">    </w:t>
      </w:r>
      <w:r>
        <w:rPr>
          <w:rFonts w:ascii="Consolas" w:hAnsi="Consolas"/>
          <w:sz w:val="17"/>
        </w:rPr>
        <w:t>ON a.artist_id = pf.artist_id</w:t>
      </w:r>
    </w:p>
    <w:p>
      <w:pPr>
        <w:pStyle w:val="Normal"/>
        <w:spacing w:before="0" w:after="0"/>
        <w:ind w:left="259"/>
        <w:rPr/>
      </w:pPr>
      <w:r>
        <w:rPr>
          <w:rFonts w:ascii="Consolas" w:hAnsi="Consolas"/>
          <w:sz w:val="17"/>
        </w:rPr>
        <w:t>GROUP BY a.genre</w:t>
      </w:r>
    </w:p>
    <w:p>
      <w:pPr>
        <w:pStyle w:val="Normal"/>
        <w:spacing w:before="0" w:after="0"/>
        <w:ind w:left="259"/>
        <w:rPr/>
      </w:pPr>
      <w:r>
        <w:rPr>
          <w:rFonts w:ascii="Consolas" w:hAnsi="Consolas"/>
          <w:sz w:val="17"/>
        </w:rPr>
        <w:t>ORDER BY total_performance_fees DESC, a.genre;</w:t>
      </w:r>
    </w:p>
    <w:p>
      <w:pPr>
        <w:pStyle w:val="Normal"/>
        <w:rPr/>
      </w:pPr>
      <w:r>
        <w:rPr>
          <w:b/>
        </w:rPr>
        <w:t xml:space="preserve">What it demonstrates: </w:t>
      </w:r>
      <w:r>
        <w:rPr/>
        <w:t>LEFT JOIN, aggregation, distinct counting, and NULL handling. This is a genre-level analysis rather than Query 5's list of individual artists whose earnings exceed average base fee.</w:t>
      </w:r>
    </w:p>
    <w:p>
      <w:pPr>
        <w:pStyle w:val="Normal"/>
        <w:rPr/>
      </w:pPr>
      <w:r>
        <w:rPr>
          <w:b/>
        </w:rPr>
        <w:t xml:space="preserve">Execution output: </w:t>
      </w:r>
      <w:r>
        <w:rPr/>
        <w:t>[Paste the result grid from your SQL environment here after execution.]</w:t>
      </w:r>
    </w:p>
    <w:p>
      <w:pPr>
        <w:pStyle w:val="Normal"/>
        <w:rPr/>
      </w:pPr>
      <w:r>
        <w:rPr/>
        <w:t>+--------------+--------------------+------------------------+------------------------+-------------------------+</w:t>
      </w:r>
    </w:p>
    <w:p>
      <w:pPr>
        <w:pStyle w:val="Normal"/>
        <w:rPr/>
      </w:pPr>
      <w:r>
        <w:rPr/>
        <w:t>| genre        | registered_artists | scheduled_performances | total_performance_fees | average_performance_fee |</w:t>
      </w:r>
    </w:p>
    <w:p>
      <w:pPr>
        <w:pStyle w:val="Normal"/>
        <w:rPr/>
      </w:pPr>
      <w:r>
        <w:rPr/>
        <w:t>+--------------+--------------------+------------------------+------------------------+-------------------------+</w:t>
      </w:r>
    </w:p>
    <w:p>
      <w:pPr>
        <w:pStyle w:val="Normal"/>
        <w:rPr/>
      </w:pPr>
      <w:r>
        <w:rPr/>
        <w:t>| EDM          |                  3 |                      8 |             2720000.00 |           340000.000000 |</w:t>
      </w:r>
    </w:p>
    <w:p>
      <w:pPr>
        <w:pStyle w:val="Normal"/>
        <w:rPr/>
      </w:pPr>
      <w:r>
        <w:rPr/>
        <w:t>| Rock         |                  2 |                      3 |              900000.00 |           300000.000000 |</w:t>
      </w:r>
    </w:p>
    <w:p>
      <w:pPr>
        <w:pStyle w:val="Normal"/>
        <w:rPr/>
      </w:pPr>
      <w:r>
        <w:rPr/>
        <w:t>| Pop          |                  2 |                      2 |              680000.00 |           340000.000000 |</w:t>
      </w:r>
    </w:p>
    <w:p>
      <w:pPr>
        <w:pStyle w:val="Normal"/>
        <w:rPr/>
      </w:pPr>
      <w:r>
        <w:rPr/>
        <w:t>| Hip-Hop      |                  1 |                      2 |              400000.00 |           200000.000000 |</w:t>
      </w:r>
    </w:p>
    <w:p>
      <w:pPr>
        <w:pStyle w:val="Normal"/>
        <w:rPr/>
      </w:pPr>
      <w:r>
        <w:rPr/>
        <w:t>| Indie        |                  2 |                      4 |              370000.00 |            92500.000000 |</w:t>
      </w:r>
    </w:p>
    <w:p>
      <w:pPr>
        <w:pStyle w:val="Normal"/>
        <w:rPr/>
      </w:pPr>
      <w:r>
        <w:rPr/>
        <w:t>| Classical    |                  1 |                      2 |              240000.00 |           120000.000000 |</w:t>
      </w:r>
    </w:p>
    <w:p>
      <w:pPr>
        <w:pStyle w:val="Normal"/>
        <w:rPr/>
      </w:pPr>
      <w:r>
        <w:rPr/>
        <w:t>| Folk/Sufi    |                  1 |                      2 |              220000.00 |           110000.000000 |</w:t>
      </w:r>
    </w:p>
    <w:p>
      <w:pPr>
        <w:pStyle w:val="Normal"/>
        <w:rPr/>
      </w:pPr>
      <w:r>
        <w:rPr/>
        <w:t>| Playback/Pop |                  1 |                      1 |              220000.00 |           220000.000000 |</w:t>
      </w:r>
    </w:p>
    <w:p>
      <w:pPr>
        <w:pStyle w:val="Normal"/>
        <w:rPr/>
      </w:pPr>
      <w:r>
        <w:rPr/>
        <w:t>| Jazz         |                  1 |                      1 |              150000.00 |           150000.000000 |</w:t>
      </w:r>
    </w:p>
    <w:p>
      <w:pPr>
        <w:pStyle w:val="Normal"/>
        <w:rPr/>
      </w:pPr>
      <w:r>
        <w:rPr/>
        <w:t>| Funk         |                  1 |                      1 |              130000.00 |           130000.000000 |</w:t>
      </w:r>
    </w:p>
    <w:p>
      <w:pPr>
        <w:pStyle w:val="Normal"/>
        <w:rPr/>
      </w:pPr>
      <w:r>
        <w:rPr/>
        <w:t>+--------------+--------------------+------------------------+------------------------+-------------------------+</w:t>
      </w:r>
    </w:p>
    <w:p>
      <w:pPr>
        <w:pStyle w:val="Normal"/>
        <w:rPr/>
      </w:pPr>
      <w:r>
        <w:rPr/>
      </w:r>
    </w:p>
    <w:p>
      <w:pPr>
        <w:pStyle w:val="Heading1"/>
        <w:rPr/>
      </w:pPr>
      <w:r>
        <w:rPr/>
        <w:t>Query 7: Detailed Festival Performance Schedule</w:t>
      </w:r>
    </w:p>
    <w:p>
      <w:pPr>
        <w:pStyle w:val="Normal"/>
        <w:rPr/>
      </w:pPr>
      <w:r>
        <w:rPr>
          <w:b/>
        </w:rPr>
        <w:t xml:space="preserve">Requirement: </w:t>
      </w:r>
      <w:r>
        <w:rPr/>
        <w:t>List each scheduled artist performance with the festival name, concert date, venue, stage, artist, performance order, start time, end time, and fee paid. Sort the schedule chronologically.</w:t>
      </w:r>
    </w:p>
    <w:p>
      <w:pPr>
        <w:pStyle w:val="Normal"/>
        <w:rPr/>
      </w:pPr>
      <w:r>
        <w:rPr>
          <w:b/>
        </w:rPr>
        <w:t>SQL query</w:t>
      </w:r>
    </w:p>
    <w:p>
      <w:pPr>
        <w:pStyle w:val="Normal"/>
        <w:spacing w:before="0" w:after="0"/>
        <w:ind w:left="259"/>
        <w:rPr/>
      </w:pPr>
      <w:r>
        <w:rPr>
          <w:rFonts w:ascii="Consolas" w:hAnsi="Consolas"/>
          <w:sz w:val="17"/>
        </w:rPr>
        <w:t>SELECT</w:t>
      </w:r>
    </w:p>
    <w:p>
      <w:pPr>
        <w:pStyle w:val="Normal"/>
        <w:spacing w:before="0" w:after="0"/>
        <w:ind w:left="259"/>
        <w:rPr/>
      </w:pPr>
      <w:r>
        <w:rPr>
          <w:rFonts w:ascii="Consolas" w:hAnsi="Consolas"/>
          <w:sz w:val="17"/>
        </w:rPr>
        <w:t xml:space="preserve">    </w:t>
      </w:r>
      <w:r>
        <w:rPr>
          <w:rFonts w:ascii="Consolas" w:hAnsi="Consolas"/>
          <w:sz w:val="17"/>
        </w:rPr>
        <w:t>f.festival_name,</w:t>
      </w:r>
    </w:p>
    <w:p>
      <w:pPr>
        <w:pStyle w:val="Normal"/>
        <w:spacing w:before="0" w:after="0"/>
        <w:ind w:left="259"/>
        <w:rPr/>
      </w:pPr>
      <w:r>
        <w:rPr>
          <w:rFonts w:ascii="Consolas" w:hAnsi="Consolas"/>
          <w:sz w:val="17"/>
        </w:rPr>
        <w:t xml:space="preserve">    </w:t>
      </w:r>
      <w:r>
        <w:rPr>
          <w:rFonts w:ascii="Consolas" w:hAnsi="Consolas"/>
          <w:sz w:val="17"/>
        </w:rPr>
        <w:t>c.concert_date,</w:t>
      </w:r>
    </w:p>
    <w:p>
      <w:pPr>
        <w:pStyle w:val="Normal"/>
        <w:spacing w:before="0" w:after="0"/>
        <w:ind w:left="259"/>
        <w:rPr/>
      </w:pPr>
      <w:r>
        <w:rPr>
          <w:rFonts w:ascii="Consolas" w:hAnsi="Consolas"/>
          <w:sz w:val="17"/>
        </w:rPr>
        <w:t xml:space="preserve">    </w:t>
      </w:r>
      <w:r>
        <w:rPr>
          <w:rFonts w:ascii="Consolas" w:hAnsi="Consolas"/>
          <w:sz w:val="17"/>
        </w:rPr>
        <w:t>v.venue_name,</w:t>
      </w:r>
    </w:p>
    <w:p>
      <w:pPr>
        <w:pStyle w:val="Normal"/>
        <w:spacing w:before="0" w:after="0"/>
        <w:ind w:left="259"/>
        <w:rPr/>
      </w:pPr>
      <w:r>
        <w:rPr>
          <w:rFonts w:ascii="Consolas" w:hAnsi="Consolas"/>
          <w:sz w:val="17"/>
        </w:rPr>
        <w:t xml:space="preserve">    </w:t>
      </w:r>
      <w:r>
        <w:rPr>
          <w:rFonts w:ascii="Consolas" w:hAnsi="Consolas"/>
          <w:sz w:val="17"/>
        </w:rPr>
        <w:t>s.stage_name,</w:t>
      </w:r>
    </w:p>
    <w:p>
      <w:pPr>
        <w:pStyle w:val="Normal"/>
        <w:spacing w:before="0" w:after="0"/>
        <w:ind w:left="259"/>
        <w:rPr/>
      </w:pPr>
      <w:r>
        <w:rPr>
          <w:rFonts w:ascii="Consolas" w:hAnsi="Consolas"/>
          <w:sz w:val="17"/>
        </w:rPr>
        <w:t xml:space="preserve">    </w:t>
      </w:r>
      <w:r>
        <w:rPr>
          <w:rFonts w:ascii="Consolas" w:hAnsi="Consolas"/>
          <w:sz w:val="17"/>
        </w:rPr>
        <w:t>a.artist_name,</w:t>
      </w:r>
    </w:p>
    <w:p>
      <w:pPr>
        <w:pStyle w:val="Normal"/>
        <w:spacing w:before="0" w:after="0"/>
        <w:ind w:left="259"/>
        <w:rPr/>
      </w:pPr>
      <w:r>
        <w:rPr>
          <w:rFonts w:ascii="Consolas" w:hAnsi="Consolas"/>
          <w:sz w:val="17"/>
        </w:rPr>
        <w:t xml:space="preserve">    </w:t>
      </w:r>
      <w:r>
        <w:rPr>
          <w:rFonts w:ascii="Consolas" w:hAnsi="Consolas"/>
          <w:sz w:val="17"/>
        </w:rPr>
        <w:t>pf.performance_order,</w:t>
      </w:r>
    </w:p>
    <w:p>
      <w:pPr>
        <w:pStyle w:val="Normal"/>
        <w:spacing w:before="0" w:after="0"/>
        <w:ind w:left="259"/>
        <w:rPr/>
      </w:pPr>
      <w:r>
        <w:rPr>
          <w:rFonts w:ascii="Consolas" w:hAnsi="Consolas"/>
          <w:sz w:val="17"/>
        </w:rPr>
        <w:t xml:space="preserve">    </w:t>
      </w:r>
      <w:r>
        <w:rPr>
          <w:rFonts w:ascii="Consolas" w:hAnsi="Consolas"/>
          <w:sz w:val="17"/>
        </w:rPr>
        <w:t>pf.perf_start_time,</w:t>
      </w:r>
    </w:p>
    <w:p>
      <w:pPr>
        <w:pStyle w:val="Normal"/>
        <w:spacing w:before="0" w:after="0"/>
        <w:ind w:left="259"/>
        <w:rPr/>
      </w:pPr>
      <w:r>
        <w:rPr>
          <w:rFonts w:ascii="Consolas" w:hAnsi="Consolas"/>
          <w:sz w:val="17"/>
        </w:rPr>
        <w:t xml:space="preserve">    </w:t>
      </w:r>
      <w:r>
        <w:rPr>
          <w:rFonts w:ascii="Consolas" w:hAnsi="Consolas"/>
          <w:sz w:val="17"/>
        </w:rPr>
        <w:t>pf.perf_end_time,</w:t>
      </w:r>
    </w:p>
    <w:p>
      <w:pPr>
        <w:pStyle w:val="Normal"/>
        <w:spacing w:before="0" w:after="0"/>
        <w:ind w:left="259"/>
        <w:rPr/>
      </w:pPr>
      <w:r>
        <w:rPr>
          <w:rFonts w:ascii="Consolas" w:hAnsi="Consolas"/>
          <w:sz w:val="17"/>
        </w:rPr>
        <w:t xml:space="preserve">    </w:t>
      </w:r>
      <w:r>
        <w:rPr>
          <w:rFonts w:ascii="Consolas" w:hAnsi="Consolas"/>
          <w:sz w:val="17"/>
        </w:rPr>
        <w:t>pf.fee_paid</w:t>
      </w:r>
    </w:p>
    <w:p>
      <w:pPr>
        <w:pStyle w:val="Normal"/>
        <w:spacing w:before="0" w:after="0"/>
        <w:ind w:left="259"/>
        <w:rPr/>
      </w:pPr>
      <w:r>
        <w:rPr>
          <w:rFonts w:ascii="Consolas" w:hAnsi="Consolas"/>
          <w:sz w:val="17"/>
        </w:rPr>
        <w:t>FROM Performance pf</w:t>
      </w:r>
    </w:p>
    <w:p>
      <w:pPr>
        <w:pStyle w:val="Normal"/>
        <w:spacing w:before="0" w:after="0"/>
        <w:ind w:left="259"/>
        <w:rPr/>
      </w:pPr>
      <w:r>
        <w:rPr>
          <w:rFonts w:ascii="Consolas" w:hAnsi="Consolas"/>
          <w:sz w:val="17"/>
        </w:rPr>
        <w:t>JOIN Concert c</w:t>
      </w:r>
    </w:p>
    <w:p>
      <w:pPr>
        <w:pStyle w:val="Normal"/>
        <w:spacing w:before="0" w:after="0"/>
        <w:ind w:left="259"/>
        <w:rPr/>
      </w:pPr>
      <w:r>
        <w:rPr>
          <w:rFonts w:ascii="Consolas" w:hAnsi="Consolas"/>
          <w:sz w:val="17"/>
        </w:rPr>
        <w:t xml:space="preserve">    </w:t>
      </w:r>
      <w:r>
        <w:rPr>
          <w:rFonts w:ascii="Consolas" w:hAnsi="Consolas"/>
          <w:sz w:val="17"/>
        </w:rPr>
        <w:t>ON pf.concert_id = c.concert_id</w:t>
      </w:r>
    </w:p>
    <w:p>
      <w:pPr>
        <w:pStyle w:val="Normal"/>
        <w:spacing w:before="0" w:after="0"/>
        <w:ind w:left="259"/>
        <w:rPr/>
      </w:pPr>
      <w:r>
        <w:rPr>
          <w:rFonts w:ascii="Consolas" w:hAnsi="Consolas"/>
          <w:sz w:val="17"/>
        </w:rPr>
        <w:t>JOIN Festival f</w:t>
      </w:r>
    </w:p>
    <w:p>
      <w:pPr>
        <w:pStyle w:val="Normal"/>
        <w:spacing w:before="0" w:after="0"/>
        <w:ind w:left="259"/>
        <w:rPr/>
      </w:pPr>
      <w:r>
        <w:rPr>
          <w:rFonts w:ascii="Consolas" w:hAnsi="Consolas"/>
          <w:sz w:val="17"/>
        </w:rPr>
        <w:t xml:space="preserve">    </w:t>
      </w:r>
      <w:r>
        <w:rPr>
          <w:rFonts w:ascii="Consolas" w:hAnsi="Consolas"/>
          <w:sz w:val="17"/>
        </w:rPr>
        <w:t>ON c.festival_id = f.festival_id</w:t>
      </w:r>
    </w:p>
    <w:p>
      <w:pPr>
        <w:pStyle w:val="Normal"/>
        <w:spacing w:before="0" w:after="0"/>
        <w:ind w:left="259"/>
        <w:rPr/>
      </w:pPr>
      <w:r>
        <w:rPr>
          <w:rFonts w:ascii="Consolas" w:hAnsi="Consolas"/>
          <w:sz w:val="17"/>
        </w:rPr>
        <w:t>JOIN Venue v</w:t>
      </w:r>
    </w:p>
    <w:p>
      <w:pPr>
        <w:pStyle w:val="Normal"/>
        <w:spacing w:before="0" w:after="0"/>
        <w:ind w:left="259"/>
        <w:rPr/>
      </w:pPr>
      <w:r>
        <w:rPr>
          <w:rFonts w:ascii="Consolas" w:hAnsi="Consolas"/>
          <w:sz w:val="17"/>
        </w:rPr>
        <w:t xml:space="preserve">    </w:t>
      </w:r>
      <w:r>
        <w:rPr>
          <w:rFonts w:ascii="Consolas" w:hAnsi="Consolas"/>
          <w:sz w:val="17"/>
        </w:rPr>
        <w:t>ON c.venue_id = v.venue_id</w:t>
      </w:r>
    </w:p>
    <w:p>
      <w:pPr>
        <w:pStyle w:val="Normal"/>
        <w:spacing w:before="0" w:after="0"/>
        <w:ind w:left="259"/>
        <w:rPr/>
      </w:pPr>
      <w:r>
        <w:rPr>
          <w:rFonts w:ascii="Consolas" w:hAnsi="Consolas"/>
          <w:sz w:val="17"/>
        </w:rPr>
        <w:t>JOIN Stage s</w:t>
      </w:r>
    </w:p>
    <w:p>
      <w:pPr>
        <w:pStyle w:val="Normal"/>
        <w:spacing w:before="0" w:after="0"/>
        <w:ind w:left="259"/>
        <w:rPr/>
      </w:pPr>
      <w:r>
        <w:rPr>
          <w:rFonts w:ascii="Consolas" w:hAnsi="Consolas"/>
          <w:sz w:val="17"/>
        </w:rPr>
        <w:t xml:space="preserve">    </w:t>
      </w:r>
      <w:r>
        <w:rPr>
          <w:rFonts w:ascii="Consolas" w:hAnsi="Consolas"/>
          <w:sz w:val="17"/>
        </w:rPr>
        <w:t>ON c.venue_id = s.venue_id</w:t>
      </w:r>
    </w:p>
    <w:p>
      <w:pPr>
        <w:pStyle w:val="Normal"/>
        <w:spacing w:before="0" w:after="0"/>
        <w:ind w:left="259"/>
        <w:rPr/>
      </w:pPr>
      <w:r>
        <w:rPr>
          <w:rFonts w:ascii="Consolas" w:hAnsi="Consolas"/>
          <w:sz w:val="17"/>
        </w:rPr>
        <w:t xml:space="preserve">   </w:t>
      </w:r>
      <w:r>
        <w:rPr>
          <w:rFonts w:ascii="Consolas" w:hAnsi="Consolas"/>
          <w:sz w:val="17"/>
        </w:rPr>
        <w:t>AND c.stage_no = s.stage_no</w:t>
      </w:r>
    </w:p>
    <w:p>
      <w:pPr>
        <w:pStyle w:val="Normal"/>
        <w:spacing w:before="0" w:after="0"/>
        <w:ind w:left="259"/>
        <w:rPr/>
      </w:pPr>
      <w:r>
        <w:rPr>
          <w:rFonts w:ascii="Consolas" w:hAnsi="Consolas"/>
          <w:sz w:val="17"/>
        </w:rPr>
        <w:t>JOIN Artist a</w:t>
      </w:r>
    </w:p>
    <w:p>
      <w:pPr>
        <w:pStyle w:val="Normal"/>
        <w:spacing w:before="0" w:after="0"/>
        <w:ind w:left="259"/>
        <w:rPr/>
      </w:pPr>
      <w:r>
        <w:rPr>
          <w:rFonts w:ascii="Consolas" w:hAnsi="Consolas"/>
          <w:sz w:val="17"/>
        </w:rPr>
        <w:t xml:space="preserve">    </w:t>
      </w:r>
      <w:r>
        <w:rPr>
          <w:rFonts w:ascii="Consolas" w:hAnsi="Consolas"/>
          <w:sz w:val="17"/>
        </w:rPr>
        <w:t>ON pf.artist_id = a.artist_id</w:t>
      </w:r>
    </w:p>
    <w:p>
      <w:pPr>
        <w:pStyle w:val="Normal"/>
        <w:spacing w:before="0" w:after="0"/>
        <w:ind w:left="259"/>
        <w:rPr/>
      </w:pPr>
      <w:r>
        <w:rPr>
          <w:rFonts w:ascii="Consolas" w:hAnsi="Consolas"/>
          <w:sz w:val="17"/>
        </w:rPr>
        <w:t>ORDER BY</w:t>
      </w:r>
    </w:p>
    <w:p>
      <w:pPr>
        <w:pStyle w:val="Normal"/>
        <w:spacing w:before="0" w:after="0"/>
        <w:ind w:left="259"/>
        <w:rPr/>
      </w:pPr>
      <w:r>
        <w:rPr>
          <w:rFonts w:ascii="Consolas" w:hAnsi="Consolas"/>
          <w:sz w:val="17"/>
        </w:rPr>
        <w:t xml:space="preserve">    </w:t>
      </w:r>
      <w:r>
        <w:rPr>
          <w:rFonts w:ascii="Consolas" w:hAnsi="Consolas"/>
          <w:sz w:val="17"/>
        </w:rPr>
        <w:t>c.concert_date,</w:t>
      </w:r>
    </w:p>
    <w:p>
      <w:pPr>
        <w:pStyle w:val="Normal"/>
        <w:spacing w:before="0" w:after="0"/>
        <w:ind w:left="259"/>
        <w:rPr/>
      </w:pPr>
      <w:r>
        <w:rPr>
          <w:rFonts w:ascii="Consolas" w:hAnsi="Consolas"/>
          <w:sz w:val="17"/>
        </w:rPr>
        <w:t xml:space="preserve">    </w:t>
      </w:r>
      <w:r>
        <w:rPr>
          <w:rFonts w:ascii="Consolas" w:hAnsi="Consolas"/>
          <w:sz w:val="17"/>
        </w:rPr>
        <w:t>pf.perf_start_time,</w:t>
      </w:r>
    </w:p>
    <w:p>
      <w:pPr>
        <w:pStyle w:val="Normal"/>
        <w:spacing w:before="0" w:after="0"/>
        <w:ind w:left="259"/>
        <w:rPr/>
      </w:pPr>
      <w:r>
        <w:rPr>
          <w:rFonts w:ascii="Consolas" w:hAnsi="Consolas"/>
          <w:sz w:val="17"/>
        </w:rPr>
        <w:t xml:space="preserve">    </w:t>
      </w:r>
      <w:r>
        <w:rPr>
          <w:rFonts w:ascii="Consolas" w:hAnsi="Consolas"/>
          <w:sz w:val="17"/>
        </w:rPr>
        <w:t>f.festival_name,</w:t>
      </w:r>
    </w:p>
    <w:p>
      <w:pPr>
        <w:pStyle w:val="Normal"/>
        <w:spacing w:before="0" w:after="0"/>
        <w:ind w:left="259"/>
        <w:rPr/>
      </w:pPr>
      <w:r>
        <w:rPr>
          <w:rFonts w:ascii="Consolas" w:hAnsi="Consolas"/>
          <w:sz w:val="17"/>
        </w:rPr>
        <w:t xml:space="preserve">    </w:t>
      </w:r>
      <w:r>
        <w:rPr>
          <w:rFonts w:ascii="Consolas" w:hAnsi="Consolas"/>
          <w:sz w:val="17"/>
        </w:rPr>
        <w:t>s.stage_name;</w:t>
      </w:r>
    </w:p>
    <w:p>
      <w:pPr>
        <w:pStyle w:val="Normal"/>
        <w:rPr/>
      </w:pPr>
      <w:r>
        <w:rPr>
          <w:b/>
        </w:rPr>
        <w:t xml:space="preserve">What it demonstrates: </w:t>
      </w:r>
      <w:r>
        <w:rPr/>
        <w:t>A multi-table join that combines scheduling, venue/stage, festival, and artist information into an operational run sheet.</w:t>
      </w:r>
    </w:p>
    <w:p>
      <w:pPr>
        <w:pStyle w:val="Normal"/>
        <w:rPr/>
      </w:pPr>
      <w:r>
        <w:rPr>
          <w:b/>
        </w:rPr>
        <w:t xml:space="preserve">Execution output: </w:t>
      </w:r>
      <w:r>
        <w:rPr/>
        <w:t>[Paste the result grid from your SQL environment here after execution.]</w:t>
      </w:r>
    </w:p>
    <w:p>
      <w:pPr>
        <w:pStyle w:val="Normal"/>
        <w:rPr/>
      </w:pPr>
      <w:r>
        <w:rPr/>
        <w:t>+--------------------------------+--------------+------------------------+----------------+--------------------------+-------------------+-----------------+---------------+-----------+</w:t>
      </w:r>
    </w:p>
    <w:p>
      <w:pPr>
        <w:pStyle w:val="Normal"/>
        <w:rPr/>
      </w:pPr>
      <w:r>
        <w:rPr/>
        <w:t>| festival_name                  | concert_date | venue_name             | stage_name     | artist_name              | performance_order | perf_start_time | perf_end_time | fee_paid  |</w:t>
      </w:r>
    </w:p>
    <w:p>
      <w:pPr>
        <w:pStyle w:val="Normal"/>
        <w:rPr/>
      </w:pPr>
      <w:r>
        <w:rPr/>
        <w:t>+--------------------------------+--------------+------------------------+----------------+--------------------------+-------------------+-----------------+---------------+-----------+</w:t>
      </w:r>
    </w:p>
    <w:p>
      <w:pPr>
        <w:pStyle w:val="Normal"/>
        <w:rPr/>
      </w:pPr>
      <w:r>
        <w:rPr/>
        <w:t>| Vibe Collective Riverside Fest | 2026-02-01   | Riverside Grounds      | River Stage    | The Midnight Echoes      |                 1 | 18:00:00        | 19:30:00      | 250000.00 |</w:t>
      </w:r>
    </w:p>
    <w:p>
      <w:pPr>
        <w:pStyle w:val="Normal"/>
        <w:rPr/>
      </w:pPr>
      <w:r>
        <w:rPr/>
        <w:t>| Vibe Collective Riverside Fest | 2026-02-01   | Riverside Grounds      | River Stage    | MC Rapstar               |                 2 | 20:00:00        | 21:30:00      | 200000.00 |</w:t>
      </w:r>
    </w:p>
    <w:p>
      <w:pPr>
        <w:pStyle w:val="Normal"/>
        <w:rPr/>
      </w:pPr>
      <w:r>
        <w:rPr/>
        <w:t>| Vibe Collective Riverside Fest | 2026-02-02   | Riverside Grounds      | Indie Corner   | Indie Wanderers          |                 1 | 15:00:00        | 16:00:00      |  90000.00 |</w:t>
      </w:r>
    </w:p>
    <w:p>
      <w:pPr>
        <w:pStyle w:val="Normal"/>
        <w:rPr/>
      </w:pPr>
      <w:r>
        <w:rPr/>
        <w:t>| Vibe Collective Riverside Fest | 2026-02-02   | Riverside Grounds      | Indie Corner   | Night Owl Collective     |                 2 | 16:30:00        | 18:00:00      |  95000.00 |</w:t>
      </w:r>
    </w:p>
    <w:p>
      <w:pPr>
        <w:pStyle w:val="Normal"/>
        <w:rPr/>
      </w:pPr>
      <w:r>
        <w:rPr/>
        <w:t>| EchoWave Summer Fest           | 2026-03-14   | Greenfield Grounds     | Main Stage     | The Midnight Echoes      |                 1 | 17:00:00        | 18:30:00      | 250000.00 |</w:t>
      </w:r>
    </w:p>
    <w:p>
      <w:pPr>
        <w:pStyle w:val="Normal"/>
        <w:rPr/>
      </w:pPr>
      <w:r>
        <w:rPr/>
        <w:t>| EchoWave Summer Fest           | 2026-03-14   | Greenfield Grounds     | Main Stage     | Indie Wanderers          |                 2 | 19:00:00        | 20:00:00      |  90000.00 |</w:t>
      </w:r>
    </w:p>
    <w:p>
      <w:pPr>
        <w:pStyle w:val="Normal"/>
        <w:rPr/>
      </w:pPr>
      <w:r>
        <w:rPr/>
        <w:t>| EchoWave Summer Fest           | 2026-03-14   | Greenfield Grounds     | Main Stage     | Arjun Kabra              |                 3 | 20:30:00        | 22:00:00      | 180000.00 |</w:t>
      </w:r>
    </w:p>
    <w:p>
      <w:pPr>
        <w:pStyle w:val="Normal"/>
        <w:rPr/>
      </w:pPr>
      <w:r>
        <w:rPr/>
        <w:t>| EchoWave Summer Fest           | 2026-03-15   | Greenfield Grounds     | Acoustic Tent  | Kavya Strings Quartet    |                 1 | 16:00:00        | 17:00:00      | 120000.00 |</w:t>
      </w:r>
    </w:p>
    <w:p>
      <w:pPr>
        <w:pStyle w:val="Normal"/>
        <w:rPr/>
      </w:pPr>
      <w:r>
        <w:rPr/>
        <w:t>| EchoWave Summer Fest           | 2026-03-15   | Greenfield Grounds     | Acoustic Tent  | Sufi Roots Ensemble      |                 2 | 17:30:00        | 19:00:00      | 110000.00 |</w:t>
      </w:r>
    </w:p>
    <w:p>
      <w:pPr>
        <w:pStyle w:val="Normal"/>
        <w:rPr/>
      </w:pPr>
      <w:r>
        <w:rPr/>
        <w:t>| EchoWave Summer Fest           | 2026-03-15   | Greenfield Grounds     | Acoustic Tent  | The Blue Note Collective |                 3 | 19:30:00        | 21:00:00      | 150000.00 |</w:t>
      </w:r>
    </w:p>
    <w:p>
      <w:pPr>
        <w:pStyle w:val="Normal"/>
        <w:rPr/>
      </w:pPr>
      <w:r>
        <w:rPr/>
        <w:t>| EchoWave Summer Fest           | 2026-03-16   | Greenfield Grounds     | Main Stage     | The Analog Sons          |                 1 | 17:00:00        | 18:30:00      | 400000.00 |</w:t>
      </w:r>
    </w:p>
    <w:p>
      <w:pPr>
        <w:pStyle w:val="Normal"/>
        <w:rPr/>
      </w:pPr>
      <w:r>
        <w:rPr/>
        <w:t>| EchoWave Summer Fest           | 2026-03-16   | Greenfield Grounds     | Main Stage     | Lena Cross               |                 2 | 19:00:00        | 20:30:00      | 500000.00 |</w:t>
      </w:r>
    </w:p>
    <w:p>
      <w:pPr>
        <w:pStyle w:val="Normal"/>
        <w:rPr/>
      </w:pPr>
      <w:r>
        <w:rPr/>
        <w:t>| EchoWave Summer Fest           | 2026-03-16   | Greenfield Grounds     | Main Stage     | DJ Nova                  |                 3 | 21:00:00        | 23:00:00      | 300000.00 |</w:t>
      </w:r>
    </w:p>
    <w:p>
      <w:pPr>
        <w:pStyle w:val="Normal"/>
        <w:rPr/>
      </w:pPr>
      <w:r>
        <w:rPr/>
        <w:t>| Starlight Monsoon Carnival     | 2026-07-10   | Marine Arena           | Grand Stage    | DJ Nova                  |                 1 | 18:00:00        | 20:00:00      | 300000.00 |</w:t>
      </w:r>
    </w:p>
    <w:p>
      <w:pPr>
        <w:pStyle w:val="Normal"/>
        <w:rPr/>
      </w:pPr>
      <w:r>
        <w:rPr/>
        <w:t>| Starlight Monsoon Carnival     | 2026-07-10   | Marine Arena           | Grand Stage    | DJ Tempest               |                 2 | 20:30:00        | 23:00:00      | 450000.00 |</w:t>
      </w:r>
    </w:p>
    <w:p>
      <w:pPr>
        <w:pStyle w:val="Normal"/>
        <w:rPr/>
      </w:pPr>
      <w:r>
        <w:rPr/>
        <w:t>| Starlight Monsoon Carnival     | 2026-07-11   | Marine Arena           | Grand Stage    | MC Rapstar               |                 1 | 18:00:00        | 19:30:00      | 200000.00 |</w:t>
      </w:r>
    </w:p>
    <w:p>
      <w:pPr>
        <w:pStyle w:val="Normal"/>
        <w:rPr/>
      </w:pPr>
      <w:r>
        <w:rPr/>
        <w:t>| Starlight Monsoon Carnival     | 2026-07-11   | Marine Arena           | Grand Stage    | The Groove Mechanics     |                 2 | 20:00:00        | 21:30:00      | 130000.00 |</w:t>
      </w:r>
    </w:p>
    <w:p>
      <w:pPr>
        <w:pStyle w:val="Normal"/>
        <w:rPr/>
      </w:pPr>
      <w:r>
        <w:rPr/>
        <w:t>| Rhythm Nation Tech Beats       | 2026-09-05   | Tech Park Amphitheatre | Tech Stage     | DJ Nova                  |                 1 | 17:00:00        | 19:00:00      | 300000.00 |</w:t>
      </w:r>
    </w:p>
    <w:p>
      <w:pPr>
        <w:pStyle w:val="Normal"/>
        <w:rPr/>
      </w:pPr>
      <w:r>
        <w:rPr/>
        <w:t>| Rhythm Nation Tech Beats       | 2026-09-05   | Tech Park Amphitheatre | Tech Stage     | Bassline Brothers        |                 2 | 19:30:00        | 21:30:00      | 170000.00 |</w:t>
      </w:r>
    </w:p>
    <w:p>
      <w:pPr>
        <w:pStyle w:val="Normal"/>
        <w:rPr/>
      </w:pPr>
      <w:r>
        <w:rPr/>
        <w:t>| Rhythm Nation Tech Beats       | 2026-09-06   | Tech Park Amphitheatre | Tech Stage     | DJ Tempest               |                 1 | 20:00:00        | 23:00:00      | 450000.00 |</w:t>
      </w:r>
    </w:p>
    <w:p>
      <w:pPr>
        <w:pStyle w:val="Normal"/>
        <w:rPr/>
      </w:pPr>
      <w:r>
        <w:rPr/>
        <w:t>| Soundscape Desert Nights       | 2026-11-20   | Palace Lawns           | Royal Stage    | Rhea Verma               |                 1 | 19:00:00        | 20:30:00      | 220000.00 |</w:t>
      </w:r>
    </w:p>
    <w:p>
      <w:pPr>
        <w:pStyle w:val="Normal"/>
        <w:rPr/>
      </w:pPr>
      <w:r>
        <w:rPr/>
        <w:t>| Soundscape Desert Nights       | 2026-11-20   | Palace Lawns           | Royal Stage    | Night Owl Collective     |                 2 | 21:00:00        | 22:30:00      |  95000.00 |</w:t>
      </w:r>
    </w:p>
    <w:p>
      <w:pPr>
        <w:pStyle w:val="Normal"/>
        <w:rPr/>
      </w:pPr>
      <w:r>
        <w:rPr/>
        <w:t>| Soundscape Desert Nights       | 2026-11-21   | Palace Lawns           | Heritage Stage | Kavya Strings Quartet    |                 1 | 16:00:00        | 17:00:00      | 120000.00 |</w:t>
      </w:r>
    </w:p>
    <w:p>
      <w:pPr>
        <w:pStyle w:val="Normal"/>
        <w:rPr/>
      </w:pPr>
      <w:r>
        <w:rPr/>
        <w:t>| Soundscape Desert Nights       | 2026-11-21   | Palace Lawns           | Heritage Stage | Sufi Roots Ensemble      |                 2 | 17:30:00        | 19:00:00      | 110000.00 |</w:t>
      </w:r>
    </w:p>
    <w:p>
      <w:pPr>
        <w:pStyle w:val="Normal"/>
        <w:rPr/>
      </w:pPr>
      <w:r>
        <w:rPr/>
        <w:t>| Soundscape Beach Bash          | 2026-12-29   | Sunset Beach Arena     | Beach Stage    | DJ Nova                  |                 1 | 18:00:00        | 20:00:00      | 300000.00 |</w:t>
      </w:r>
    </w:p>
    <w:p>
      <w:pPr>
        <w:pStyle w:val="Normal"/>
        <w:rPr/>
      </w:pPr>
      <w:r>
        <w:rPr/>
        <w:t>| Soundscape Beach Bash          | 2026-12-29   | Sunset Beach Arena     | Beach Stage    | DJ Tempest               |                 2 | 20:30:00        | 23:00:00      | 450000.00 |</w:t>
      </w:r>
    </w:p>
    <w:p>
      <w:pPr>
        <w:pStyle w:val="Normal"/>
        <w:rPr/>
      </w:pPr>
      <w:r>
        <w:rPr/>
        <w:t>+--------------------------------+--------------+------------------------+----------------+--------------------------+-------------------+-----------------+---------------+-----------+</w:t>
      </w:r>
    </w:p>
    <w:p>
      <w:pPr>
        <w:pStyle w:val="Heading1"/>
        <w:rPr/>
      </w:pPr>
      <w:r>
        <w:rPr/>
        <w:t>Query 8: Payment Outcomes by Payment Mode</w:t>
      </w:r>
    </w:p>
    <w:p>
      <w:pPr>
        <w:pStyle w:val="Normal"/>
        <w:rPr/>
      </w:pPr>
      <w:r>
        <w:rPr>
          <w:b/>
        </w:rPr>
        <w:t xml:space="preserve">Requirement: </w:t>
      </w:r>
      <w:r>
        <w:rPr/>
        <w:t>For each payment mode, report the total number of payment attempts, successful payments, pending payments, failed payments, and the total amount associated with successful payments.</w:t>
      </w:r>
    </w:p>
    <w:p>
      <w:pPr>
        <w:pStyle w:val="Normal"/>
        <w:rPr/>
      </w:pPr>
      <w:r>
        <w:rPr>
          <w:b/>
        </w:rPr>
        <w:t>SQL query</w:t>
      </w:r>
    </w:p>
    <w:p>
      <w:pPr>
        <w:pStyle w:val="Normal"/>
        <w:spacing w:before="0" w:after="0"/>
        <w:ind w:left="259"/>
        <w:rPr/>
      </w:pPr>
      <w:r>
        <w:rPr>
          <w:rFonts w:ascii="Consolas" w:hAnsi="Consolas"/>
          <w:sz w:val="17"/>
        </w:rPr>
        <w:t>SELECT</w:t>
      </w:r>
    </w:p>
    <w:p>
      <w:pPr>
        <w:pStyle w:val="Normal"/>
        <w:spacing w:before="0" w:after="0"/>
        <w:ind w:left="259"/>
        <w:rPr/>
      </w:pPr>
      <w:r>
        <w:rPr>
          <w:rFonts w:ascii="Consolas" w:hAnsi="Consolas"/>
          <w:sz w:val="17"/>
        </w:rPr>
        <w:t xml:space="preserve">    </w:t>
      </w:r>
      <w:r>
        <w:rPr>
          <w:rFonts w:ascii="Consolas" w:hAnsi="Consolas"/>
          <w:sz w:val="17"/>
        </w:rPr>
        <w:t>payment_mode,</w:t>
      </w:r>
    </w:p>
    <w:p>
      <w:pPr>
        <w:pStyle w:val="Normal"/>
        <w:spacing w:before="0" w:after="0"/>
        <w:ind w:left="259"/>
        <w:rPr/>
      </w:pPr>
      <w:r>
        <w:rPr>
          <w:rFonts w:ascii="Consolas" w:hAnsi="Consolas"/>
          <w:sz w:val="17"/>
        </w:rPr>
        <w:t xml:space="preserve">    </w:t>
      </w:r>
      <w:r>
        <w:rPr>
          <w:rFonts w:ascii="Consolas" w:hAnsi="Consolas"/>
          <w:sz w:val="17"/>
        </w:rPr>
        <w:t>COUNT(*) AS total_payment_attempts,</w:t>
      </w:r>
    </w:p>
    <w:p>
      <w:pPr>
        <w:pStyle w:val="Normal"/>
        <w:spacing w:before="0" w:after="0"/>
        <w:ind w:left="259"/>
        <w:rPr/>
      </w:pPr>
      <w:r>
        <w:rPr>
          <w:rFonts w:ascii="Consolas" w:hAnsi="Consolas"/>
          <w:sz w:val="17"/>
        </w:rPr>
        <w:t xml:space="preserve">    </w:t>
      </w:r>
      <w:r>
        <w:rPr>
          <w:rFonts w:ascii="Consolas" w:hAnsi="Consolas"/>
          <w:sz w:val="17"/>
        </w:rPr>
        <w:t>SUM(CASE WHEN payment_status = 'Success' THEN 1 ELSE 0 END)</w:t>
      </w:r>
    </w:p>
    <w:p>
      <w:pPr>
        <w:pStyle w:val="Normal"/>
        <w:spacing w:before="0" w:after="0"/>
        <w:ind w:left="259"/>
        <w:rPr/>
      </w:pPr>
      <w:r>
        <w:rPr>
          <w:rFonts w:ascii="Consolas" w:hAnsi="Consolas"/>
          <w:sz w:val="17"/>
        </w:rPr>
        <w:t xml:space="preserve">        </w:t>
      </w:r>
      <w:r>
        <w:rPr>
          <w:rFonts w:ascii="Consolas" w:hAnsi="Consolas"/>
          <w:sz w:val="17"/>
        </w:rPr>
        <w:t>AS successful_payments,</w:t>
      </w:r>
    </w:p>
    <w:p>
      <w:pPr>
        <w:pStyle w:val="Normal"/>
        <w:spacing w:before="0" w:after="0"/>
        <w:ind w:left="259"/>
        <w:rPr/>
      </w:pPr>
      <w:r>
        <w:rPr>
          <w:rFonts w:ascii="Consolas" w:hAnsi="Consolas"/>
          <w:sz w:val="17"/>
        </w:rPr>
        <w:t xml:space="preserve">    </w:t>
      </w:r>
      <w:r>
        <w:rPr>
          <w:rFonts w:ascii="Consolas" w:hAnsi="Consolas"/>
          <w:sz w:val="17"/>
        </w:rPr>
        <w:t>SUM(CASE WHEN payment_status = 'Pending' THEN 1 ELSE 0 END)</w:t>
      </w:r>
    </w:p>
    <w:p>
      <w:pPr>
        <w:pStyle w:val="Normal"/>
        <w:spacing w:before="0" w:after="0"/>
        <w:ind w:left="259"/>
        <w:rPr/>
      </w:pPr>
      <w:r>
        <w:rPr>
          <w:rFonts w:ascii="Consolas" w:hAnsi="Consolas"/>
          <w:sz w:val="17"/>
        </w:rPr>
        <w:t xml:space="preserve">        </w:t>
      </w:r>
      <w:r>
        <w:rPr>
          <w:rFonts w:ascii="Consolas" w:hAnsi="Consolas"/>
          <w:sz w:val="17"/>
        </w:rPr>
        <w:t>AS pending_payments,</w:t>
      </w:r>
    </w:p>
    <w:p>
      <w:pPr>
        <w:pStyle w:val="Normal"/>
        <w:spacing w:before="0" w:after="0"/>
        <w:ind w:left="259"/>
        <w:rPr/>
      </w:pPr>
      <w:r>
        <w:rPr>
          <w:rFonts w:ascii="Consolas" w:hAnsi="Consolas"/>
          <w:sz w:val="17"/>
        </w:rPr>
        <w:t xml:space="preserve">    </w:t>
      </w:r>
      <w:r>
        <w:rPr>
          <w:rFonts w:ascii="Consolas" w:hAnsi="Consolas"/>
          <w:sz w:val="17"/>
        </w:rPr>
        <w:t>SUM(CASE WHEN payment_status = 'Failed' THEN 1 ELSE 0 END)</w:t>
      </w:r>
    </w:p>
    <w:p>
      <w:pPr>
        <w:pStyle w:val="Normal"/>
        <w:spacing w:before="0" w:after="0"/>
        <w:ind w:left="259"/>
        <w:rPr/>
      </w:pPr>
      <w:r>
        <w:rPr>
          <w:rFonts w:ascii="Consolas" w:hAnsi="Consolas"/>
          <w:sz w:val="17"/>
        </w:rPr>
        <w:t xml:space="preserve">        </w:t>
      </w:r>
      <w:r>
        <w:rPr>
          <w:rFonts w:ascii="Consolas" w:hAnsi="Consolas"/>
          <w:sz w:val="17"/>
        </w:rPr>
        <w:t>AS failed_payments,</w:t>
      </w:r>
    </w:p>
    <w:p>
      <w:pPr>
        <w:pStyle w:val="Normal"/>
        <w:spacing w:before="0" w:after="0"/>
        <w:ind w:left="259"/>
        <w:rPr/>
      </w:pPr>
      <w:r>
        <w:rPr>
          <w:rFonts w:ascii="Consolas" w:hAnsi="Consolas"/>
          <w:sz w:val="17"/>
        </w:rPr>
        <w:t xml:space="preserve">    </w:t>
      </w:r>
      <w:r>
        <w:rPr>
          <w:rFonts w:ascii="Consolas" w:hAnsi="Consolas"/>
          <w:sz w:val="17"/>
        </w:rPr>
        <w:t>SUM(CASE WHEN payment_status = 'Success' THEN amount ELSE 0 END)</w:t>
      </w:r>
    </w:p>
    <w:p>
      <w:pPr>
        <w:pStyle w:val="Normal"/>
        <w:spacing w:before="0" w:after="0"/>
        <w:ind w:left="259"/>
        <w:rPr/>
      </w:pPr>
      <w:r>
        <w:rPr>
          <w:rFonts w:ascii="Consolas" w:hAnsi="Consolas"/>
          <w:sz w:val="17"/>
        </w:rPr>
        <w:t xml:space="preserve">        </w:t>
      </w:r>
      <w:r>
        <w:rPr>
          <w:rFonts w:ascii="Consolas" w:hAnsi="Consolas"/>
          <w:sz w:val="17"/>
        </w:rPr>
        <w:t>AS successful_payment_amount</w:t>
      </w:r>
    </w:p>
    <w:p>
      <w:pPr>
        <w:pStyle w:val="Normal"/>
        <w:spacing w:before="0" w:after="0"/>
        <w:ind w:left="259"/>
        <w:rPr/>
      </w:pPr>
      <w:r>
        <w:rPr>
          <w:rFonts w:ascii="Consolas" w:hAnsi="Consolas"/>
          <w:sz w:val="17"/>
        </w:rPr>
        <w:t>FROM Payment</w:t>
      </w:r>
    </w:p>
    <w:p>
      <w:pPr>
        <w:pStyle w:val="Normal"/>
        <w:spacing w:before="0" w:after="0"/>
        <w:ind w:left="259"/>
        <w:rPr/>
      </w:pPr>
      <w:r>
        <w:rPr>
          <w:rFonts w:ascii="Consolas" w:hAnsi="Consolas"/>
          <w:sz w:val="17"/>
        </w:rPr>
        <w:t>GROUP BY payment_mode</w:t>
      </w:r>
    </w:p>
    <w:p>
      <w:pPr>
        <w:pStyle w:val="Normal"/>
        <w:spacing w:before="0" w:after="0"/>
        <w:ind w:left="259"/>
        <w:rPr/>
      </w:pPr>
      <w:r>
        <w:rPr>
          <w:rFonts w:ascii="Consolas" w:hAnsi="Consolas"/>
          <w:sz w:val="17"/>
        </w:rPr>
        <w:t>ORDER BY successful_payment_amount DESC;</w:t>
      </w:r>
    </w:p>
    <w:p>
      <w:pPr>
        <w:pStyle w:val="Normal"/>
        <w:rPr/>
      </w:pPr>
      <w:r>
        <w:rPr>
          <w:b/>
        </w:rPr>
        <w:t xml:space="preserve">What it demonstrates: </w:t>
      </w:r>
      <w:r>
        <w:rPr/>
        <w:t>Conditional aggregation using CASE. It separates successful revenue from pending and failed payment attempts.</w:t>
      </w:r>
    </w:p>
    <w:p>
      <w:pPr>
        <w:pStyle w:val="Normal"/>
        <w:rPr/>
      </w:pPr>
      <w:r>
        <w:rPr>
          <w:b/>
        </w:rPr>
        <w:t xml:space="preserve">Execution output: </w:t>
      </w:r>
      <w:r>
        <w:rPr/>
        <w:t>[Paste the result grid from your SQL environment here after execution.]</w:t>
      </w:r>
    </w:p>
    <w:p>
      <w:pPr>
        <w:pStyle w:val="Normal"/>
        <w:rPr/>
      </w:pPr>
      <w:r>
        <w:rPr/>
        <w:t>+--------------+------------------------+---------------------+------------------+-----------------+---------------------------+</w:t>
      </w:r>
    </w:p>
    <w:p>
      <w:pPr>
        <w:pStyle w:val="Normal"/>
        <w:rPr/>
      </w:pPr>
      <w:r>
        <w:rPr/>
        <w:t>| payment_mode | total_payment_attempts | successful_payments | pending_payments | failed_payments | successful_payment_amount |</w:t>
      </w:r>
    </w:p>
    <w:p>
      <w:pPr>
        <w:pStyle w:val="Normal"/>
        <w:rPr/>
      </w:pPr>
      <w:r>
        <w:rPr/>
        <w:t>+--------------+------------------------+---------------------+------------------+-----------------+---------------------------+</w:t>
      </w:r>
    </w:p>
    <w:p>
      <w:pPr>
        <w:pStyle w:val="Normal"/>
        <w:rPr/>
      </w:pPr>
      <w:r>
        <w:rPr/>
        <w:t>| NetBanking   |                      8 |                   8 |                0 |               0 |                  32400.00 |</w:t>
      </w:r>
    </w:p>
    <w:p>
      <w:pPr>
        <w:pStyle w:val="Normal"/>
        <w:rPr/>
      </w:pPr>
      <w:r>
        <w:rPr/>
        <w:t>| Wallet       |                      7 |                   7 |                0 |               0 |                  22800.00 |</w:t>
      </w:r>
    </w:p>
    <w:p>
      <w:pPr>
        <w:pStyle w:val="Normal"/>
        <w:rPr/>
      </w:pPr>
      <w:r>
        <w:rPr/>
        <w:t>| Card         |                      7 |                   3 |                4 |               0 |                  12800.00 |</w:t>
      </w:r>
    </w:p>
    <w:p>
      <w:pPr>
        <w:pStyle w:val="Normal"/>
        <w:rPr/>
      </w:pPr>
      <w:r>
        <w:rPr/>
        <w:t>| UPI          |                      8 |                   4 |                0 |               4 |                   9900.00 |</w:t>
      </w:r>
    </w:p>
    <w:p>
      <w:pPr>
        <w:pStyle w:val="Normal"/>
        <w:rPr/>
      </w:pPr>
      <w:r>
        <w:rPr/>
        <w:t>+--------------+------------------------+---------------------+------------------+-----------------+---------------------------+</w:t>
      </w:r>
    </w:p>
    <w:p>
      <w:pPr>
        <w:pStyle w:val="Heading1"/>
        <w:rPr/>
      </w:pPr>
      <w:r>
        <w:rPr/>
        <w:t>Query 9: Sponsorship Coverage and Funding by Festival</w:t>
      </w:r>
    </w:p>
    <w:p>
      <w:pPr>
        <w:pStyle w:val="Normal"/>
        <w:rPr/>
      </w:pPr>
      <w:r>
        <w:rPr>
          <w:b/>
        </w:rPr>
        <w:t xml:space="preserve">Requirement: </w:t>
      </w:r>
      <w:r>
        <w:rPr/>
        <w:t>For every festival, show the number of distinct sponsors and total sponsorship funding. Festivals without sponsorship records must also appear.</w:t>
      </w:r>
    </w:p>
    <w:p>
      <w:pPr>
        <w:pStyle w:val="Normal"/>
        <w:rPr/>
      </w:pPr>
      <w:r>
        <w:rPr>
          <w:b/>
        </w:rPr>
        <w:t>SQL query</w:t>
      </w:r>
    </w:p>
    <w:p>
      <w:pPr>
        <w:pStyle w:val="Normal"/>
        <w:spacing w:before="0" w:after="0"/>
        <w:ind w:left="259"/>
        <w:rPr/>
      </w:pPr>
      <w:r>
        <w:rPr>
          <w:rFonts w:ascii="Consolas" w:hAnsi="Consolas"/>
          <w:sz w:val="17"/>
        </w:rPr>
        <w:t>SELECT</w:t>
      </w:r>
    </w:p>
    <w:p>
      <w:pPr>
        <w:pStyle w:val="Normal"/>
        <w:spacing w:before="0" w:after="0"/>
        <w:ind w:left="259"/>
        <w:rPr/>
      </w:pPr>
      <w:r>
        <w:rPr>
          <w:rFonts w:ascii="Consolas" w:hAnsi="Consolas"/>
          <w:sz w:val="17"/>
        </w:rPr>
        <w:t xml:space="preserve">    </w:t>
      </w:r>
      <w:r>
        <w:rPr>
          <w:rFonts w:ascii="Consolas" w:hAnsi="Consolas"/>
          <w:sz w:val="17"/>
        </w:rPr>
        <w:t>f.festival_id,</w:t>
      </w:r>
    </w:p>
    <w:p>
      <w:pPr>
        <w:pStyle w:val="Normal"/>
        <w:spacing w:before="0" w:after="0"/>
        <w:ind w:left="259"/>
        <w:rPr/>
      </w:pPr>
      <w:r>
        <w:rPr>
          <w:rFonts w:ascii="Consolas" w:hAnsi="Consolas"/>
          <w:sz w:val="17"/>
        </w:rPr>
        <w:t xml:space="preserve">    </w:t>
      </w:r>
      <w:r>
        <w:rPr>
          <w:rFonts w:ascii="Consolas" w:hAnsi="Consolas"/>
          <w:sz w:val="17"/>
        </w:rPr>
        <w:t>f.festival_name,</w:t>
      </w:r>
    </w:p>
    <w:p>
      <w:pPr>
        <w:pStyle w:val="Normal"/>
        <w:spacing w:before="0" w:after="0"/>
        <w:ind w:left="259"/>
        <w:rPr/>
      </w:pPr>
      <w:r>
        <w:rPr>
          <w:rFonts w:ascii="Consolas" w:hAnsi="Consolas"/>
          <w:sz w:val="17"/>
        </w:rPr>
        <w:t xml:space="preserve">    </w:t>
      </w:r>
      <w:r>
        <w:rPr>
          <w:rFonts w:ascii="Consolas" w:hAnsi="Consolas"/>
          <w:sz w:val="17"/>
        </w:rPr>
        <w:t>COUNT(DISTINCT fs.sponsor_id) AS sponsor_count,</w:t>
      </w:r>
    </w:p>
    <w:p>
      <w:pPr>
        <w:pStyle w:val="Normal"/>
        <w:spacing w:before="0" w:after="0"/>
        <w:ind w:left="259"/>
        <w:rPr/>
      </w:pPr>
      <w:r>
        <w:rPr>
          <w:rFonts w:ascii="Consolas" w:hAnsi="Consolas"/>
          <w:sz w:val="17"/>
        </w:rPr>
        <w:t xml:space="preserve">    </w:t>
      </w:r>
      <w:r>
        <w:rPr>
          <w:rFonts w:ascii="Consolas" w:hAnsi="Consolas"/>
          <w:sz w:val="17"/>
        </w:rPr>
        <w:t>COALESCE(SUM(fs.sponsorship_amount), 0) AS total_sponsorship_amount</w:t>
      </w:r>
    </w:p>
    <w:p>
      <w:pPr>
        <w:pStyle w:val="Normal"/>
        <w:spacing w:before="0" w:after="0"/>
        <w:ind w:left="259"/>
        <w:rPr/>
      </w:pPr>
      <w:r>
        <w:rPr>
          <w:rFonts w:ascii="Consolas" w:hAnsi="Consolas"/>
          <w:sz w:val="17"/>
        </w:rPr>
        <w:t>FROM Festival f</w:t>
      </w:r>
    </w:p>
    <w:p>
      <w:pPr>
        <w:pStyle w:val="Normal"/>
        <w:spacing w:before="0" w:after="0"/>
        <w:ind w:left="259"/>
        <w:rPr/>
      </w:pPr>
      <w:r>
        <w:rPr>
          <w:rFonts w:ascii="Consolas" w:hAnsi="Consolas"/>
          <w:sz w:val="17"/>
        </w:rPr>
        <w:t>LEFT JOIN FestivalSponsorship fs</w:t>
      </w:r>
    </w:p>
    <w:p>
      <w:pPr>
        <w:pStyle w:val="Normal"/>
        <w:spacing w:before="0" w:after="0"/>
        <w:ind w:left="259"/>
        <w:rPr/>
      </w:pPr>
      <w:r>
        <w:rPr>
          <w:rFonts w:ascii="Consolas" w:hAnsi="Consolas"/>
          <w:sz w:val="17"/>
        </w:rPr>
        <w:t xml:space="preserve">    </w:t>
      </w:r>
      <w:r>
        <w:rPr>
          <w:rFonts w:ascii="Consolas" w:hAnsi="Consolas"/>
          <w:sz w:val="17"/>
        </w:rPr>
        <w:t>ON f.festival_id = fs.festival_id</w:t>
      </w:r>
    </w:p>
    <w:p>
      <w:pPr>
        <w:pStyle w:val="Normal"/>
        <w:spacing w:before="0" w:after="0"/>
        <w:ind w:left="259"/>
        <w:rPr/>
      </w:pPr>
      <w:r>
        <w:rPr>
          <w:rFonts w:ascii="Consolas" w:hAnsi="Consolas"/>
          <w:sz w:val="17"/>
        </w:rPr>
        <w:t>GROUP BY f.festival_id, f.festival_name</w:t>
      </w:r>
    </w:p>
    <w:p>
      <w:pPr>
        <w:pStyle w:val="Normal"/>
        <w:spacing w:before="0" w:after="0"/>
        <w:ind w:left="259"/>
        <w:rPr/>
      </w:pPr>
      <w:r>
        <w:rPr>
          <w:rFonts w:ascii="Consolas" w:hAnsi="Consolas"/>
          <w:sz w:val="17"/>
        </w:rPr>
        <w:t>ORDER BY total_sponsorship_amount DESC, f.festival_name;</w:t>
      </w:r>
    </w:p>
    <w:p>
      <w:pPr>
        <w:pStyle w:val="Normal"/>
        <w:rPr/>
      </w:pPr>
      <w:r>
        <w:rPr>
          <w:b/>
        </w:rPr>
        <w:t xml:space="preserve">What it demonstrates: </w:t>
      </w:r>
      <w:r>
        <w:rPr/>
        <w:t>LEFT JOIN ensures festivals with no sponsorship are retained. This evaluates funding coverage per festival, unlike Query 2, which ranks individual sponsors by cumulative contributions.</w:t>
      </w:r>
    </w:p>
    <w:p>
      <w:pPr>
        <w:pStyle w:val="Normal"/>
        <w:rPr/>
      </w:pPr>
      <w:r>
        <w:rPr>
          <w:b/>
        </w:rPr>
        <w:t xml:space="preserve">Execution output: </w:t>
      </w:r>
      <w:r>
        <w:rPr/>
        <w:t>[Paste the result grid from your SQL environment here after execution.]</w:t>
      </w:r>
    </w:p>
    <w:p>
      <w:pPr>
        <w:pStyle w:val="Normal"/>
        <w:rPr/>
      </w:pPr>
      <w:r>
        <w:rPr/>
        <w:t>+-------------+--------------------------------+---------------+--------------------------+</w:t>
      </w:r>
    </w:p>
    <w:p>
      <w:pPr>
        <w:pStyle w:val="Normal"/>
        <w:rPr/>
      </w:pPr>
      <w:r>
        <w:rPr/>
        <w:t>| festival_id | festival_name                  | sponsor_count | total_sponsorship_amount |</w:t>
      </w:r>
    </w:p>
    <w:p>
      <w:pPr>
        <w:pStyle w:val="Normal"/>
        <w:rPr/>
      </w:pPr>
      <w:r>
        <w:rPr/>
        <w:t>+-------------+--------------------------------+---------------+--------------------------+</w:t>
      </w:r>
    </w:p>
    <w:p>
      <w:pPr>
        <w:pStyle w:val="Normal"/>
        <w:rPr/>
      </w:pPr>
      <w:r>
        <w:rPr/>
        <w:t>|           1 | EchoWave Summer Fest           |             3 |               8500000.00 |</w:t>
      </w:r>
    </w:p>
    <w:p>
      <w:pPr>
        <w:pStyle w:val="Normal"/>
        <w:rPr/>
      </w:pPr>
      <w:r>
        <w:rPr/>
        <w:t>|           4 | Rhythm Nation Tech Beats       |             3 |               7400000.00 |</w:t>
      </w:r>
    </w:p>
    <w:p>
      <w:pPr>
        <w:pStyle w:val="Normal"/>
        <w:rPr/>
      </w:pPr>
      <w:r>
        <w:rPr/>
        <w:t>|           2 | Starlight Monsoon Carnival     |             2 |               6000000.00 |</w:t>
      </w:r>
    </w:p>
    <w:p>
      <w:pPr>
        <w:pStyle w:val="Normal"/>
        <w:rPr/>
      </w:pPr>
      <w:r>
        <w:rPr/>
        <w:t>|           3 | Soundscape Desert Nights       |             2 |               3100000.00 |</w:t>
      </w:r>
    </w:p>
    <w:p>
      <w:pPr>
        <w:pStyle w:val="Normal"/>
        <w:rPr/>
      </w:pPr>
      <w:r>
        <w:rPr/>
        <w:t>|           6 | Soundscape Beach Bash          |             2 |               2950000.00 |</w:t>
      </w:r>
    </w:p>
    <w:p>
      <w:pPr>
        <w:pStyle w:val="Normal"/>
        <w:rPr/>
      </w:pPr>
      <w:r>
        <w:rPr/>
        <w:t>|           5 | Vibe Collective Riverside Fest |             1 |                800000.00 |</w:t>
      </w:r>
    </w:p>
    <w:p>
      <w:pPr>
        <w:pStyle w:val="Normal"/>
        <w:rPr/>
      </w:pPr>
      <w:r>
        <w:rPr/>
        <w:t>|           8 | Aura Indie Week                |             0 |                     0.00 |</w:t>
      </w:r>
    </w:p>
    <w:p>
      <w:pPr>
        <w:pStyle w:val="Normal"/>
        <w:rPr/>
      </w:pPr>
      <w:r>
        <w:rPr/>
        <w:t>|           9 | Bassline Retreat               |             0 |                     0.00 |</w:t>
      </w:r>
    </w:p>
    <w:p>
      <w:pPr>
        <w:pStyle w:val="Normal"/>
        <w:rPr/>
      </w:pPr>
      <w:r>
        <w:rPr/>
        <w:t>|          10 | Crescendo Classical            |             0 |                     0.00 |</w:t>
      </w:r>
    </w:p>
    <w:p>
      <w:pPr>
        <w:pStyle w:val="Normal"/>
        <w:rPr/>
      </w:pPr>
      <w:r>
        <w:rPr/>
        <w:t>|           7 | Neon NYE Bash                  |             0 |                     0.00 |</w:t>
      </w:r>
    </w:p>
    <w:p>
      <w:pPr>
        <w:pStyle w:val="Normal"/>
        <w:rPr/>
      </w:pPr>
      <w:r>
        <w:rPr/>
        <w:t>+-------------+--------------------------------+---------------+--------------------------+</w:t>
      </w:r>
    </w:p>
    <w:p>
      <w:pPr>
        <w:pStyle w:val="Normal"/>
        <w:rPr/>
      </w:pPr>
      <w:r>
        <w:rPr/>
      </w:r>
    </w:p>
    <w:p>
      <w:pPr>
        <w:pStyle w:val="Heading1"/>
        <w:rPr/>
      </w:pPr>
      <w:r>
        <w:rPr/>
        <w:t>Query 10: Ticket Category Sales and Successful Revenue by Festival</w:t>
      </w:r>
    </w:p>
    <w:p>
      <w:pPr>
        <w:pStyle w:val="Normal"/>
        <w:rPr/>
      </w:pPr>
      <w:r>
        <w:rPr>
          <w:b/>
        </w:rPr>
        <w:t xml:space="preserve">Requirement: </w:t>
      </w:r>
      <w:r>
        <w:rPr/>
        <w:t>For each festival and ticket category, show tickets issued, successful payments, and revenue from successful payments. Include categories even if no ticket has been issued for them.</w:t>
      </w:r>
    </w:p>
    <w:p>
      <w:pPr>
        <w:pStyle w:val="Normal"/>
        <w:rPr/>
      </w:pPr>
      <w:r>
        <w:rPr>
          <w:b/>
        </w:rPr>
        <w:t>SQL query</w:t>
      </w:r>
    </w:p>
    <w:p>
      <w:pPr>
        <w:pStyle w:val="Normal"/>
        <w:spacing w:before="0" w:after="0"/>
        <w:ind w:left="259"/>
        <w:rPr/>
      </w:pPr>
      <w:r>
        <w:rPr>
          <w:rFonts w:ascii="Consolas" w:hAnsi="Consolas"/>
          <w:sz w:val="17"/>
        </w:rPr>
        <w:t>SELECT</w:t>
      </w:r>
    </w:p>
    <w:p>
      <w:pPr>
        <w:pStyle w:val="Normal"/>
        <w:spacing w:before="0" w:after="0"/>
        <w:ind w:left="259"/>
        <w:rPr/>
      </w:pPr>
      <w:r>
        <w:rPr>
          <w:rFonts w:ascii="Consolas" w:hAnsi="Consolas"/>
          <w:sz w:val="17"/>
        </w:rPr>
        <w:t xml:space="preserve">    </w:t>
      </w:r>
      <w:r>
        <w:rPr>
          <w:rFonts w:ascii="Consolas" w:hAnsi="Consolas"/>
          <w:sz w:val="17"/>
        </w:rPr>
        <w:t>f.festival_name,</w:t>
      </w:r>
    </w:p>
    <w:p>
      <w:pPr>
        <w:pStyle w:val="Normal"/>
        <w:spacing w:before="0" w:after="0"/>
        <w:ind w:left="259"/>
        <w:rPr/>
      </w:pPr>
      <w:r>
        <w:rPr>
          <w:rFonts w:ascii="Consolas" w:hAnsi="Consolas"/>
          <w:sz w:val="17"/>
        </w:rPr>
        <w:t xml:space="preserve">    </w:t>
      </w:r>
      <w:r>
        <w:rPr>
          <w:rFonts w:ascii="Consolas" w:hAnsi="Consolas"/>
          <w:sz w:val="17"/>
        </w:rPr>
        <w:t>tc.category_name,</w:t>
      </w:r>
    </w:p>
    <w:p>
      <w:pPr>
        <w:pStyle w:val="Normal"/>
        <w:spacing w:before="0" w:after="0"/>
        <w:ind w:left="259"/>
        <w:rPr/>
      </w:pPr>
      <w:r>
        <w:rPr>
          <w:rFonts w:ascii="Consolas" w:hAnsi="Consolas"/>
          <w:sz w:val="17"/>
        </w:rPr>
        <w:t xml:space="preserve">    </w:t>
      </w:r>
      <w:r>
        <w:rPr>
          <w:rFonts w:ascii="Consolas" w:hAnsi="Consolas"/>
          <w:sz w:val="17"/>
        </w:rPr>
        <w:t>COUNT(t.ticket_id) AS tickets_issued,</w:t>
      </w:r>
    </w:p>
    <w:p>
      <w:pPr>
        <w:pStyle w:val="Normal"/>
        <w:spacing w:before="0" w:after="0"/>
        <w:ind w:left="259"/>
        <w:rPr/>
      </w:pPr>
      <w:r>
        <w:rPr>
          <w:rFonts w:ascii="Consolas" w:hAnsi="Consolas"/>
          <w:sz w:val="17"/>
        </w:rPr>
        <w:t xml:space="preserve">    </w:t>
      </w:r>
      <w:r>
        <w:rPr>
          <w:rFonts w:ascii="Consolas" w:hAnsi="Consolas"/>
          <w:sz w:val="17"/>
        </w:rPr>
        <w:t>SUM(CASE WHEN p.payment_status = 'Success' THEN 1 ELSE 0 END)</w:t>
      </w:r>
    </w:p>
    <w:p>
      <w:pPr>
        <w:pStyle w:val="Normal"/>
        <w:spacing w:before="0" w:after="0"/>
        <w:ind w:left="259"/>
        <w:rPr/>
      </w:pPr>
      <w:r>
        <w:rPr>
          <w:rFonts w:ascii="Consolas" w:hAnsi="Consolas"/>
          <w:sz w:val="17"/>
        </w:rPr>
        <w:t xml:space="preserve">        </w:t>
      </w:r>
      <w:r>
        <w:rPr>
          <w:rFonts w:ascii="Consolas" w:hAnsi="Consolas"/>
          <w:sz w:val="17"/>
        </w:rPr>
        <w:t>AS successful_tickets,</w:t>
      </w:r>
    </w:p>
    <w:p>
      <w:pPr>
        <w:pStyle w:val="Normal"/>
        <w:spacing w:before="0" w:after="0"/>
        <w:ind w:left="259"/>
        <w:rPr/>
      </w:pPr>
      <w:r>
        <w:rPr>
          <w:rFonts w:ascii="Consolas" w:hAnsi="Consolas"/>
          <w:sz w:val="17"/>
        </w:rPr>
        <w:t xml:space="preserve">    </w:t>
      </w:r>
      <w:r>
        <w:rPr>
          <w:rFonts w:ascii="Consolas" w:hAnsi="Consolas"/>
          <w:sz w:val="17"/>
        </w:rPr>
        <w:t>COALESCE(</w:t>
      </w:r>
    </w:p>
    <w:p>
      <w:pPr>
        <w:pStyle w:val="Normal"/>
        <w:spacing w:before="0" w:after="0"/>
        <w:ind w:left="259"/>
        <w:rPr/>
      </w:pPr>
      <w:r>
        <w:rPr>
          <w:rFonts w:ascii="Consolas" w:hAnsi="Consolas"/>
          <w:sz w:val="17"/>
        </w:rPr>
        <w:t xml:space="preserve">        </w:t>
      </w:r>
      <w:r>
        <w:rPr>
          <w:rFonts w:ascii="Consolas" w:hAnsi="Consolas"/>
          <w:sz w:val="17"/>
        </w:rPr>
        <w:t>SUM(CASE WHEN p.payment_status = 'Success' THEN p.amount ELSE 0 END),</w:t>
      </w:r>
    </w:p>
    <w:p>
      <w:pPr>
        <w:pStyle w:val="Normal"/>
        <w:spacing w:before="0" w:after="0"/>
        <w:ind w:left="259"/>
        <w:rPr/>
      </w:pPr>
      <w:r>
        <w:rPr>
          <w:rFonts w:ascii="Consolas" w:hAnsi="Consolas"/>
          <w:sz w:val="17"/>
        </w:rPr>
        <w:t xml:space="preserve">        </w:t>
      </w:r>
      <w:r>
        <w:rPr>
          <w:rFonts w:ascii="Consolas" w:hAnsi="Consolas"/>
          <w:sz w:val="17"/>
        </w:rPr>
        <w:t>0</w:t>
      </w:r>
    </w:p>
    <w:p>
      <w:pPr>
        <w:pStyle w:val="Normal"/>
        <w:spacing w:before="0" w:after="0"/>
        <w:ind w:left="259"/>
        <w:rPr/>
      </w:pPr>
      <w:r>
        <w:rPr>
          <w:rFonts w:ascii="Consolas" w:hAnsi="Consolas"/>
          <w:sz w:val="17"/>
        </w:rPr>
        <w:t xml:space="preserve">    </w:t>
      </w:r>
      <w:r>
        <w:rPr>
          <w:rFonts w:ascii="Consolas" w:hAnsi="Consolas"/>
          <w:sz w:val="17"/>
        </w:rPr>
        <w:t>) AS successful_revenue</w:t>
      </w:r>
    </w:p>
    <w:p>
      <w:pPr>
        <w:pStyle w:val="Normal"/>
        <w:spacing w:before="0" w:after="0"/>
        <w:ind w:left="259"/>
        <w:rPr/>
      </w:pPr>
      <w:r>
        <w:rPr>
          <w:rFonts w:ascii="Consolas" w:hAnsi="Consolas"/>
          <w:sz w:val="17"/>
        </w:rPr>
        <w:t>FROM TicketCategory tc</w:t>
      </w:r>
    </w:p>
    <w:p>
      <w:pPr>
        <w:pStyle w:val="Normal"/>
        <w:spacing w:before="0" w:after="0"/>
        <w:ind w:left="259"/>
        <w:rPr/>
      </w:pPr>
      <w:r>
        <w:rPr>
          <w:rFonts w:ascii="Consolas" w:hAnsi="Consolas"/>
          <w:sz w:val="17"/>
        </w:rPr>
        <w:t>JOIN Festival f</w:t>
      </w:r>
    </w:p>
    <w:p>
      <w:pPr>
        <w:pStyle w:val="Normal"/>
        <w:spacing w:before="0" w:after="0"/>
        <w:ind w:left="259"/>
        <w:rPr/>
      </w:pPr>
      <w:r>
        <w:rPr>
          <w:rFonts w:ascii="Consolas" w:hAnsi="Consolas"/>
          <w:sz w:val="17"/>
        </w:rPr>
        <w:t xml:space="preserve">    </w:t>
      </w:r>
      <w:r>
        <w:rPr>
          <w:rFonts w:ascii="Consolas" w:hAnsi="Consolas"/>
          <w:sz w:val="17"/>
        </w:rPr>
        <w:t>ON tc.festival_id = f.festival_id</w:t>
      </w:r>
    </w:p>
    <w:p>
      <w:pPr>
        <w:pStyle w:val="Normal"/>
        <w:spacing w:before="0" w:after="0"/>
        <w:ind w:left="259"/>
        <w:rPr/>
      </w:pPr>
      <w:r>
        <w:rPr>
          <w:rFonts w:ascii="Consolas" w:hAnsi="Consolas"/>
          <w:sz w:val="17"/>
        </w:rPr>
        <w:t>LEFT JOIN Ticket t</w:t>
      </w:r>
    </w:p>
    <w:p>
      <w:pPr>
        <w:pStyle w:val="Normal"/>
        <w:spacing w:before="0" w:after="0"/>
        <w:ind w:left="259"/>
        <w:rPr/>
      </w:pPr>
      <w:r>
        <w:rPr>
          <w:rFonts w:ascii="Consolas" w:hAnsi="Consolas"/>
          <w:sz w:val="17"/>
        </w:rPr>
        <w:t xml:space="preserve">    </w:t>
      </w:r>
      <w:r>
        <w:rPr>
          <w:rFonts w:ascii="Consolas" w:hAnsi="Consolas"/>
          <w:sz w:val="17"/>
        </w:rPr>
        <w:t>ON tc.festival_id = t.festival_id</w:t>
      </w:r>
    </w:p>
    <w:p>
      <w:pPr>
        <w:pStyle w:val="Normal"/>
        <w:spacing w:before="0" w:after="0"/>
        <w:ind w:left="259"/>
        <w:rPr/>
      </w:pPr>
      <w:r>
        <w:rPr>
          <w:rFonts w:ascii="Consolas" w:hAnsi="Consolas"/>
          <w:sz w:val="17"/>
        </w:rPr>
        <w:t xml:space="preserve">   </w:t>
      </w:r>
      <w:r>
        <w:rPr>
          <w:rFonts w:ascii="Consolas" w:hAnsi="Consolas"/>
          <w:sz w:val="17"/>
        </w:rPr>
        <w:t>AND tc.category_name = t.category_name</w:t>
      </w:r>
    </w:p>
    <w:p>
      <w:pPr>
        <w:pStyle w:val="Normal"/>
        <w:spacing w:before="0" w:after="0"/>
        <w:ind w:left="259"/>
        <w:rPr/>
      </w:pPr>
      <w:r>
        <w:rPr>
          <w:rFonts w:ascii="Consolas" w:hAnsi="Consolas"/>
          <w:sz w:val="17"/>
        </w:rPr>
        <w:t>LEFT JOIN Payment p</w:t>
      </w:r>
    </w:p>
    <w:p>
      <w:pPr>
        <w:pStyle w:val="Normal"/>
        <w:spacing w:before="0" w:after="0"/>
        <w:ind w:left="259"/>
        <w:rPr/>
      </w:pPr>
      <w:r>
        <w:rPr>
          <w:rFonts w:ascii="Consolas" w:hAnsi="Consolas"/>
          <w:sz w:val="17"/>
        </w:rPr>
        <w:t xml:space="preserve">    </w:t>
      </w:r>
      <w:r>
        <w:rPr>
          <w:rFonts w:ascii="Consolas" w:hAnsi="Consolas"/>
          <w:sz w:val="17"/>
        </w:rPr>
        <w:t>ON t.ticket_id = p.ticket_id</w:t>
      </w:r>
    </w:p>
    <w:p>
      <w:pPr>
        <w:pStyle w:val="Normal"/>
        <w:spacing w:before="0" w:after="0"/>
        <w:ind w:left="259"/>
        <w:rPr/>
      </w:pPr>
      <w:r>
        <w:rPr>
          <w:rFonts w:ascii="Consolas" w:hAnsi="Consolas"/>
          <w:sz w:val="17"/>
        </w:rPr>
        <w:t>GROUP BY f.festival_id, f.festival_name, tc.category_name</w:t>
      </w:r>
    </w:p>
    <w:p>
      <w:pPr>
        <w:pStyle w:val="Normal"/>
        <w:spacing w:before="0" w:after="0"/>
        <w:ind w:left="259"/>
        <w:rPr/>
      </w:pPr>
      <w:r>
        <w:rPr>
          <w:rFonts w:ascii="Consolas" w:hAnsi="Consolas"/>
          <w:sz w:val="17"/>
        </w:rPr>
        <w:t>ORDER BY f.festival_name, successful_revenue DESC;</w:t>
      </w:r>
    </w:p>
    <w:p>
      <w:pPr>
        <w:pStyle w:val="Normal"/>
        <w:rPr/>
      </w:pPr>
      <w:r>
        <w:rPr>
          <w:b/>
        </w:rPr>
        <w:t xml:space="preserve">What it demonstrates: </w:t>
      </w:r>
      <w:r>
        <w:rPr/>
        <w:t>A category-level sales analysis using composite-key joins and conditional aggregation. It is more granular than Query 1's overall festival revenue.</w:t>
      </w:r>
    </w:p>
    <w:p>
      <w:pPr>
        <w:pStyle w:val="Normal"/>
        <w:rPr/>
      </w:pPr>
      <w:r>
        <w:rPr>
          <w:b/>
        </w:rPr>
        <w:t xml:space="preserve">Execution output: </w:t>
      </w:r>
      <w:r>
        <w:rPr/>
        <w:t>[Paste the result grid from your SQL environment here after execution.]</w:t>
      </w:r>
    </w:p>
    <w:p>
      <w:pPr>
        <w:pStyle w:val="Normal"/>
        <w:rPr/>
      </w:pPr>
      <w:r>
        <w:rPr/>
        <w:t>+--------------------------------+---------------+----------------+--------------------+--------------------+</w:t>
      </w:r>
    </w:p>
    <w:p>
      <w:pPr>
        <w:pStyle w:val="Normal"/>
        <w:rPr/>
      </w:pPr>
      <w:r>
        <w:rPr/>
        <w:t>| festival_name                  | category_name | tickets_issued | successful_tickets | successful_revenue |</w:t>
      </w:r>
    </w:p>
    <w:p>
      <w:pPr>
        <w:pStyle w:val="Normal"/>
        <w:rPr/>
      </w:pPr>
      <w:r>
        <w:rPr/>
        <w:t>+--------------------------------+---------------+----------------+--------------------+--------------------+</w:t>
      </w:r>
    </w:p>
    <w:p>
      <w:pPr>
        <w:pStyle w:val="Normal"/>
        <w:rPr/>
      </w:pPr>
      <w:r>
        <w:rPr/>
        <w:t>| EchoWave Summer Fest           | VIP           |              2 |                  2 |           12000.00 |</w:t>
      </w:r>
    </w:p>
    <w:p>
      <w:pPr>
        <w:pStyle w:val="Normal"/>
        <w:rPr/>
      </w:pPr>
      <w:r>
        <w:rPr/>
        <w:t>| EchoWave Summer Fest           | General       |              4 |                  2 |            5000.00 |</w:t>
      </w:r>
    </w:p>
    <w:p>
      <w:pPr>
        <w:pStyle w:val="Normal"/>
        <w:rPr/>
      </w:pPr>
      <w:r>
        <w:rPr/>
        <w:t>| EchoWave Summer Fest           | Early-Bird    |              2 |                  2 |            3600.00 |</w:t>
      </w:r>
    </w:p>
    <w:p>
      <w:pPr>
        <w:pStyle w:val="Normal"/>
        <w:rPr/>
      </w:pPr>
      <w:r>
        <w:rPr/>
        <w:t>| Rhythm Nation Tech Beats       | VIP           |              2 |                  2 |           10000.00 |</w:t>
      </w:r>
    </w:p>
    <w:p>
      <w:pPr>
        <w:pStyle w:val="Normal"/>
        <w:rPr/>
      </w:pPr>
      <w:r>
        <w:rPr/>
        <w:t>| Rhythm Nation Tech Beats       | General       |              2 |                  2 |            4000.00 |</w:t>
      </w:r>
    </w:p>
    <w:p>
      <w:pPr>
        <w:pStyle w:val="Normal"/>
        <w:rPr/>
      </w:pPr>
      <w:r>
        <w:rPr/>
        <w:t>| Soundscape Beach Bash          | General       |              2 |                  2 |            6400.00 |</w:t>
      </w:r>
    </w:p>
    <w:p>
      <w:pPr>
        <w:pStyle w:val="Normal"/>
        <w:rPr/>
      </w:pPr>
      <w:r>
        <w:rPr/>
        <w:t>| Soundscape Beach Bash          | VIP           |              1 |                  0 |               0.00 |</w:t>
      </w:r>
    </w:p>
    <w:p>
      <w:pPr>
        <w:pStyle w:val="Normal"/>
        <w:rPr/>
      </w:pPr>
      <w:r>
        <w:rPr/>
        <w:t>| Soundscape Desert Nights       | VIP           |              2 |                  1 |            7500.00 |</w:t>
      </w:r>
    </w:p>
    <w:p>
      <w:pPr>
        <w:pStyle w:val="Normal"/>
        <w:rPr/>
      </w:pPr>
      <w:r>
        <w:rPr/>
        <w:t>| Soundscape Desert Nights       | General       |              2 |                  2 |            6000.00 |</w:t>
      </w:r>
    </w:p>
    <w:p>
      <w:pPr>
        <w:pStyle w:val="Normal"/>
        <w:rPr/>
      </w:pPr>
      <w:r>
        <w:rPr/>
        <w:t>| Soundscape Desert Nights       | Early-Bird    |              1 |                  1 |            2200.00 |</w:t>
      </w:r>
    </w:p>
    <w:p>
      <w:pPr>
        <w:pStyle w:val="Normal"/>
        <w:rPr/>
      </w:pPr>
      <w:r>
        <w:rPr/>
        <w:t>| Starlight Monsoon Carnival     | VIP           |              2 |                  1 |            5500.00 |</w:t>
      </w:r>
    </w:p>
    <w:p>
      <w:pPr>
        <w:pStyle w:val="Normal"/>
        <w:rPr/>
      </w:pPr>
      <w:r>
        <w:rPr/>
        <w:t>| Starlight Monsoon Carnival     | General       |              3 |                  2 |            4400.00 |</w:t>
      </w:r>
    </w:p>
    <w:p>
      <w:pPr>
        <w:pStyle w:val="Normal"/>
        <w:rPr/>
      </w:pPr>
      <w:r>
        <w:rPr/>
        <w:t>| Vibe Collective Riverside Fest | VIP           |              2 |                  1 |            6500.00 |</w:t>
      </w:r>
    </w:p>
    <w:p>
      <w:pPr>
        <w:pStyle w:val="Normal"/>
        <w:rPr/>
      </w:pPr>
      <w:r>
        <w:rPr/>
        <w:t>| Vibe Collective Riverside Fest | General       |              2 |                  1 |            2800.00 |</w:t>
      </w:r>
    </w:p>
    <w:p>
      <w:pPr>
        <w:pStyle w:val="Normal"/>
        <w:rPr/>
      </w:pPr>
      <w:r>
        <w:rPr/>
        <w:t>| Vibe Collective Riverside Fest | Early-Bird    |              1 |                  1 |            2000.00 |</w:t>
      </w:r>
    </w:p>
    <w:p>
      <w:pPr>
        <w:pStyle w:val="Normal"/>
        <w:rPr/>
      </w:pPr>
      <w:r>
        <w:rPr/>
        <w:t>+--------------------------------+---------------+----------------+--------------------+--------------------+</w:t>
      </w:r>
    </w:p>
    <w:p>
      <w:pPr>
        <w:pStyle w:val="Normal"/>
        <w:rPr/>
      </w:pPr>
      <w:r>
        <w:rPr/>
      </w:r>
    </w:p>
    <w:p>
      <w:pPr>
        <w:pStyle w:val="Heading1"/>
        <w:rPr/>
      </w:pPr>
      <w:r>
        <w:rPr/>
        <w:t>Team continuation guide</w:t>
      </w:r>
    </w:p>
    <w:p>
      <w:pPr>
        <w:pStyle w:val="ListBullet"/>
        <w:numPr>
          <w:ilvl w:val="0"/>
          <w:numId w:val="1"/>
        </w:numPr>
        <w:rPr/>
      </w:pPr>
      <w:r>
        <w:rPr/>
        <w:t>Keep the original Queries 1–5 unchanged unless the original author approves a correction.</w:t>
      </w:r>
    </w:p>
    <w:p>
      <w:pPr>
        <w:pStyle w:val="ListBullet"/>
        <w:numPr>
          <w:ilvl w:val="0"/>
          <w:numId w:val="1"/>
        </w:numPr>
        <w:rPr/>
      </w:pPr>
      <w:r>
        <w:rPr/>
        <w:t>The next contributor can continue with Query 11, then number their queries sequentially up to Query 25.</w:t>
      </w:r>
    </w:p>
    <w:p>
      <w:pPr>
        <w:pStyle w:val="ListBullet"/>
        <w:numPr>
          <w:ilvl w:val="0"/>
          <w:numId w:val="1"/>
        </w:numPr>
        <w:rPr/>
      </w:pPr>
      <w:r>
        <w:rPr/>
        <w:t>Before claiming a query is complete, execute it in the chosen SQL environment and paste the actual output.</w:t>
      </w:r>
    </w:p>
    <w:p>
      <w:pPr>
        <w:pStyle w:val="ListBullet"/>
        <w:numPr>
          <w:ilvl w:val="0"/>
          <w:numId w:val="1"/>
        </w:numPr>
        <w:rPr/>
      </w:pPr>
      <w:r>
        <w:rPr/>
        <w:t>Avoid near-duplicates. Each query should answer a distinct management question and demonstrate a meaningful SQL feature.</w:t>
      </w:r>
    </w:p>
    <w:p>
      <w:pPr>
        <w:pStyle w:val="ListBullet"/>
        <w:numPr>
          <w:ilvl w:val="0"/>
          <w:numId w:val="1"/>
        </w:numPr>
        <w:rPr/>
      </w:pPr>
      <w:r>
        <w:rPr/>
        <w:t>Confirm the exact database dialect and run the full script in the team's environment; minor syntax adjustments may be needed if the platform differs.</w:t>
      </w:r>
    </w:p>
    <w:p>
      <w:pPr>
        <w:pStyle w:val="Heading1"/>
        <w:rPr/>
      </w:pPr>
      <w:r>
        <w:rPr/>
        <w:t>Schema used</w:t>
      </w:r>
    </w:p>
    <w:p>
      <w:pPr>
        <w:pStyle w:val="Normal"/>
        <w:widowControl/>
        <w:bidi w:val="0"/>
        <w:spacing w:lineRule="auto" w:line="276" w:before="0" w:after="200"/>
        <w:jc w:val="left"/>
        <w:rPr/>
      </w:pPr>
      <w:r>
        <w:rPr/>
        <w:t>These queries rely on the existing draft's tables and columns: Artist(artist_id, artist_name, genre, country, base_fee), Performance(concert_id, performance_order, artist_id, perf_start_time, perf_end_time, fee_paid), Concert(concert_id, festival_id, venue_id, stage_no, concert_date, start_time, end_time), Festival(festival_id, festival_name), Venue(venue_id, venue_name), Stage(venue_id, stage_no, stage_name), Payment(payment_id, ticket_id, payment_date, amount, payment_mode, payment_status), Ticket(ticket_id, festival_id, category_name, attendee_id, purchase_date, ticket_code), TicketCategory(festival_id, category_name), and FestivalSponsorship(festival_id, sponsor_id, sponsorship_amount).</w:t>
      </w:r>
    </w:p>
    <w:sectPr>
      <w:type w:val="nextPage"/>
      <w:pgSz w:w="12240" w:h="15840"/>
      <w:pgMar w:left="1080" w:right="1080"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ages>7</Pages>
  <Words>2160</Words>
  <Characters>12451</Characters>
  <CharactersWithSpaces>18376</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2026-10-10T12:40:32Z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
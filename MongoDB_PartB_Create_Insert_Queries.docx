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Part B — MongoDB Document Database Extension</w:t>
      </w:r>
    </w:p>
    <w:p>
      <w:pPr>
        <w:jc w:val="center"/>
      </w:pPr>
      <w:r>
        <w:rPr>
          <w:i/>
        </w:rPr>
        <w:t>Music Festival &amp; Concert Management</w:t>
      </w:r>
    </w:p>
    <w:p>
      <w:pPr>
        <w:pStyle w:val="Heading1"/>
      </w:pPr>
      <w:r>
        <w:t>1. Document Model and Justification</w:t>
      </w:r>
    </w:p>
    <w:p>
      <w:r>
        <w:t>The extension uses two collections: artists and performances. Artist documents share common fields but vary by artist type: bands have members and albums; solo singers may have vocal ranges and awards; DJs have equipment and signature tracks; ensembles have a conductor and instrument sections. Performance documents embed technical_rider and reviews. This structure accommodates heterogeneous, evolving data without adding many sparse relational columns or joining a separate review table for every performance.</w:t>
      </w:r>
    </w:p>
    <w:p>
      <w:pPr>
        <w:pStyle w:val="Heading1"/>
      </w:pPr>
      <w:r>
        <w:t>2. Run in Linux</w:t>
      </w:r>
    </w:p>
    <w:p>
      <w:r>
        <w:t>Start MongoDB if installed as a service, then open the shell:</w:t>
      </w:r>
    </w:p>
    <w:p>
      <w:r>
        <w:rPr>
          <w:rFonts w:ascii="Consolas" w:hAnsi="Consolas"/>
          <w:sz w:val="18"/>
        </w:rPr>
        <w:t>sudo systemctl start mongod</w:t>
      </w:r>
    </w:p>
    <w:p>
      <w:r>
        <w:rPr>
          <w:rFonts w:ascii="Consolas" w:hAnsi="Consolas"/>
          <w:sz w:val="18"/>
        </w:rPr>
        <w:t>mongosh</w:t>
      </w:r>
    </w:p>
    <w:p>
      <w:r>
        <w:t>Copy the complete script below into mongosh. It selects music_festival_db, creates the two collections if needed, clears those two collections, inserts the documented sample data, and runs three queries. Re-running it reloads the sample data instead of duplicating it.</w:t>
      </w:r>
    </w:p>
    <w:p>
      <w:pPr>
        <w:pStyle w:val="Heading1"/>
      </w:pPr>
      <w:r>
        <w:t>3. Complete mongosh Script: Create, Insert, and Three Queries</w:t>
      </w:r>
    </w:p>
    <w:p>
      <w:r>
        <w:t>Run the following code inside mongosh. It inserts all 15 artist documents and the 6 representative performance documents present in the supplied Part B source.</w:t>
      </w:r>
    </w:p>
    <w:p>
      <w:pPr>
        <w:keepLines/>
        <w:spacing w:after="0"/>
      </w:pPr>
      <w:r>
        <w:rPr>
          <w:rFonts w:ascii="Consolas" w:hAnsi="Consolas"/>
          <w:sz w:val="14"/>
        </w:rPr>
        <w:t>// ==========================================================</w:t>
      </w:r>
    </w:p>
    <w:p>
      <w:pPr>
        <w:keepLines/>
        <w:spacing w:after="0"/>
      </w:pPr>
      <w:r>
        <w:rPr>
          <w:rFonts w:ascii="Consolas" w:hAnsi="Consolas"/>
          <w:sz w:val="14"/>
        </w:rPr>
        <w:t>// Music Festival &amp; Concert Management — MongoDB Part B</w:t>
      </w:r>
    </w:p>
    <w:p>
      <w:pPr>
        <w:keepLines/>
        <w:spacing w:after="0"/>
      </w:pPr>
      <w:r>
        <w:rPr>
          <w:rFonts w:ascii="Consolas" w:hAnsi="Consolas"/>
          <w:sz w:val="14"/>
        </w:rPr>
        <w:t>// ==========================================================</w:t>
      </w:r>
    </w:p>
    <w:p>
      <w:pPr>
        <w:keepLines/>
        <w:spacing w:after="0"/>
      </w:pPr>
      <w:r>
        <w:rPr>
          <w:rFonts w:ascii="Consolas" w:hAnsi="Consolas"/>
          <w:sz w:val="14"/>
        </w:rPr>
        <w:t>use music_festival_db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if (!db.getCollectionNames().includes("artists")) db.createCollection("artists");</w:t>
      </w:r>
    </w:p>
    <w:p>
      <w:pPr>
        <w:keepLines/>
        <w:spacing w:after="0"/>
      </w:pPr>
      <w:r>
        <w:rPr>
          <w:rFonts w:ascii="Consolas" w:hAnsi="Consolas"/>
          <w:sz w:val="14"/>
        </w:rPr>
        <w:t>if (!db.getCollectionNames().includes("performances")) db.createCollection("performances");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db.artists.deleteMany({});</w:t>
      </w:r>
    </w:p>
    <w:p>
      <w:pPr>
        <w:keepLines/>
        <w:spacing w:after="0"/>
      </w:pPr>
      <w:r>
        <w:rPr>
          <w:rFonts w:ascii="Consolas" w:hAnsi="Consolas"/>
          <w:sz w:val="14"/>
        </w:rPr>
        <w:t>db.performances.deleteMany({});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// A. Insert all 15 artist documents</w:t>
      </w:r>
    </w:p>
    <w:p>
      <w:pPr>
        <w:keepLines/>
        <w:spacing w:after="0"/>
      </w:pPr>
      <w:r>
        <w:rPr>
          <w:rFonts w:ascii="Consolas" w:hAnsi="Consolas"/>
          <w:sz w:val="14"/>
        </w:rPr>
        <w:t>db.artists.insertMany([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{artist_id:1,name:"The Midnight Echoes",genre:"Rock",country:"India",base_fee:250000,artist_type:"Band",formed_year:2014,members:[{name:"Rohan Vaz",role:"Vocals"},{name:"Samir Dutta",role:"Lead Guitar"},{name:"Neil Fernandes",role:"Bass"},{name:"Kunal Shetty",role:"Drums"}],albums:["Static Horizon","Afterglow"]},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{artist_id:2,name:"Arjun Kabra",genre:"Pop",country:"India",base_fee:180000,artist_type:"Solo Singer",vocal_range:"Tenor",awards:["Best Newcomer 2022"]},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{artist_id:3,name:"DJ Nova",genre:"EDM",country:"India",base_fee:300000,artist_type:"DJ",equipment:["Pioneer CDJ-3000","DJM-900NXS2 Mixer","Ableton Push 2"],signature_tracks:["Neon Pulse","Skyline Drift"]},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{artist_id:4,name:"Kavya Strings Quartet",genre:"Classical",country:"India",base_fee:120000,artist_type:"Ensemble",conductor:"Kavya Raman",sections:[{instrument:"Violin",count:2},{instrument:"Viola",count:1},{instrument:"Cello",count:1}]},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{artist_id:5,name:"The Blue Note Collective",genre:"Jazz",country:"India",base_fee:150000,artist_type:"Band",formed_year:2017,members:[{name:"Imran Qureshi",role:"Saxophone"},{name:"Leela Pinto",role:"Piano"},{name:"Arvind Nambiar",role:"Double Bass"}],albums:["Midnight Sessions"]},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{artist_id:6,name:"MC Rapstar",genre:"Hip-Hop",country:"India",base_fee:200000,artist_type:"Solo Artist",stage_name:"Rapstar",mixtapes:["Streetlight Chronicles","Concrete Dreams"]},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{artist_id:7,name:"Indie Wanderers",genre:"Indie",country:"India",base_fee:90000,artist_type:"Band",formed_year:2020,members:[{name:"Tara Fonseca",role:"Vocals/Guitar"},{name:"Devika Menon",role:"Synth"}],albums:["Paper Boats"]},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{artist_id:8,name:"Lena Cross",genre:"Pop",country:"UK",base_fee:500000,artist_type:"Solo Singer",vocal_range:"Mezzo-soprano",awards:["Global Pop Icon 2023","Billboard Rising Star"]},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{artist_id:9,name:"DJ Tempest",genre:"EDM",country:"Germany",base_fee:450000,artist_type:"DJ",equipment:["Pioneer CDJ-3000","Allen &amp; Heath Xone:96","Modular Synth Rig"],signature_tracks:["Storm Front","Voltage"]},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{artist_id:10,name:"The Analog Sons",genre:"Rock",country:"USA",base_fee:400000,artist_type:"Band",formed_year:2010,members:[{name:"Jake Pearson",role:"Vocals"},{name:"Mike Dunham",role:"Guitar"},{name:"Chris Boyle",role:"Bass"},{name:"Tom Reilly",role:"Drums"},{name:"Eli Wong",role:"Keys"}],albums:["Rust &amp; Reverb","Fade Lines","Analog Heart"]},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{artist_id:11,name:"Sufi Roots Ensemble",genre:"Folk/Sufi",country:"India",base_fee:110000,artist_type:"Ensemble",conductor:"Ustad Salim Warsi",sections:[{instrument:"Harmonium",count:1},{instrument:"Tabla",count:2},{instrument:"Vocals",count:3}]},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{artist_id:12,name:"Rhea Verma",genre:"Playback/Pop",country:"India",base_fee:220000,artist_type:"Solo Singer",vocal_range:"Soprano",awards:["Filmfare Best Female Playback - nominee"]},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{artist_id:13,name:"The Groove Mechanics",genre:"Funk",country:"India",base_fee:130000,artist_type:"Band",formed_year:2016,members:[{name:"Farhan Ali",role:"Vocals"},{name:"Nitin Kamath",role:"Bass"},{name:"Ravi Suri",role:"Horns"}],albums:["Funk Fuel"]},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{artist_id:14,name:"Night Owl Collective",genre:"Indie",country:"India",base_fee:95000,artist_type:"Band",formed_year:2019,members:[{name:"Aisha Noor",role:"Vocals"},{name:"Varun Kohli",role:"Guitar"}],albums:["Faded Neon"]},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{artist_id:15,name:"Bassline Brothers",genre:"EDM",country:"India",base_fee:170000,artist_type:"DJ Duo",equipment:["Denon SC6000","X1850 Mixer"],members:[{name:"Yuvraj Sethi",role:"DJ 1"},{name:"Karthik Menon",role:"DJ 2"}],signature_tracks:["Bass Odyssey"]}</w:t>
      </w:r>
    </w:p>
    <w:p>
      <w:pPr>
        <w:keepLines/>
        <w:spacing w:after="0"/>
      </w:pPr>
      <w:r>
        <w:rPr>
          <w:rFonts w:ascii="Consolas" w:hAnsi="Consolas"/>
          <w:sz w:val="14"/>
        </w:rPr>
        <w:t>]);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// B. Insert the 6 representative performance documents included in the source</w:t>
      </w:r>
    </w:p>
    <w:p>
      <w:pPr>
        <w:keepLines/>
        <w:spacing w:after="0"/>
      </w:pPr>
      <w:r>
        <w:rPr>
          <w:rFonts w:ascii="Consolas" w:hAnsi="Consolas"/>
          <w:sz w:val="14"/>
        </w:rPr>
        <w:t>db.performances.insertMany([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{performance_id:1,festival_name:"EchoWave Summer Fest",concert_date:"2026-03-14",venue_name:"Greenfield Grounds",stage_name:"Main Stage",artist_name:"The Midnight Echoes",artist_type:"Band",genre:"Rock",fee_paid:250000,technical_rider:{sound_requirements:["4x Wedge Monitors","Full Drum Mic Kit","2x Guitar DI"],lighting_requirements:"Full RGB wash + strobes",backline_instruments:["Drum Kit","2x Guitar Amps","Bass Amp"]},reviews:[{attendee_name:"Aarav Mehta",rating:5,comment:"Incredible energy, best set of the night!",review_date:"2026-03-15"},{attendee_name:"Diya Patel",rating:4,comment:"Great sound, loved the encore.",review_date:"2026-03-15"}]},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{performance_id:2,festival_name:"EchoWave Summer Fest",concert_date:"2026-03-15",venue_name:"Greenfield Grounds",stage_name:"Acoustic Tent",artist_name:"Indie Wanderers",artist_type:"Band",genre:"Indie",fee_paid:90000,technical_rider:{sound_requirements:["2x Vocal Mics","Acoustic DI"],lighting_requirements:"Warm ambient wash"},reviews:[{attendee_name:"Kabir Nair",rating:4,comment:"Soothing acoustic evening.",review_date:"2026-03-16"}]},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{performance_id:4,festival_name:"Starlight Monsoon Carnival",concert_date:"2026-07-10",venue_name:"Marine Arena",stage_name:"Grand Stage",artist_name:"Kavya Strings Quartet",artist_type:"Ensemble",genre:"Classical",fee_paid:120000,technical_rider:{sound_requirements:["4x Instrument Mics","Stage Monitors"],lighting_requirements:"Soft spotlight"},reviews:[]},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{performance_id:8,festival_name:"Soundscape Desert Nights",concert_date:"2026-11-21",venue_name:"Palace Lawns",stage_name:"Heritage Stage",artist_name:"Lena Cross",artist_type:"Solo Singer",genre:"Pop",fee_paid:500000,technical_rider:{sound_requirements:["In-ear Monitors x4 (band)","Wireless Headset Mic"],lighting_requirements:"LED wall + moving heads",backline_instruments:["Keyboard Rig","Electronic Drum Pad"]},reviews:[{attendee_name:"Dhruv Malhotra",rating:5,comment:"International-level show!",review_date:"2026-11-22"},{attendee_name:"Anika Chawla",rating:5,comment:"Best performance I've seen live.",review_date:"2026-11-22"}]},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{performance_id:9,festival_name:"Soundscape Desert Nights",concert_date:"2026-11-20",venue_name:"Palace Lawns",stage_name:"Royal Stage",artist_name:"DJ Nova",artist_type:"DJ",genre:"EDM",fee_paid:300000,technical_rider:{sound_requirements:["CDJ Booth Monitors","Subwoofer Stack"],lighting_requirements:"Laser + strobe synced to BPM",equipment_needed:["2x Pioneer CDJ-3000","DJM-900NXS2"]},reviews:[{attendee_name:"Navya Bhatt",rating:4,comment:"Crowd went wild during the drop.",review_date:"2026-11-21"}]},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{performance_id:14,festival_name:"Soundscape Beach Bash",concert_date:"2026-12-29",venue_name:"Sunset Beach Arena",stage_name:"Beach Stage",artist_name:"Rhea Verma",artist_type:"Solo Singer",genre:"Playback/Pop",fee_paid:220000,technical_rider:{sound_requirements:["In-ear Monitors","Wireless Mic"],lighting_requirements:"Sunset-themed warm palette"},reviews:[{attendee_name:"Riya D'Souza",rating:5,comment:"Magical beachside performance.",review_date:"2026-12-30"},{attendee_name:"Sarthak Bose",rating:4,comment:"Lovely voice, great ambience.",review_date:"2026-12-30"}]}</w:t>
      </w:r>
    </w:p>
    <w:p>
      <w:pPr>
        <w:keepLines/>
        <w:spacing w:after="0"/>
      </w:pPr>
      <w:r>
        <w:rPr>
          <w:rFonts w:ascii="Consolas" w:hAnsi="Consolas"/>
          <w:sz w:val="14"/>
        </w:rPr>
        <w:t>]);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// Check inserted sample counts</w:t>
      </w:r>
    </w:p>
    <w:p>
      <w:pPr>
        <w:keepLines/>
        <w:spacing w:after="0"/>
      </w:pPr>
      <w:r>
        <w:rPr>
          <w:rFonts w:ascii="Consolas" w:hAnsi="Consolas"/>
          <w:sz w:val="14"/>
        </w:rPr>
        <w:t>db.artists.countDocuments();</w:t>
      </w:r>
    </w:p>
    <w:p>
      <w:pPr>
        <w:keepLines/>
        <w:spacing w:after="0"/>
      </w:pPr>
      <w:r>
        <w:rPr>
          <w:rFonts w:ascii="Consolas" w:hAnsi="Consolas"/>
          <w:sz w:val="14"/>
        </w:rPr>
        <w:t>db.performances.countDocuments();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// QUERY 1 — Retrieval: DJs and DJ duos, with their equipment and tracks</w:t>
      </w:r>
    </w:p>
    <w:p>
      <w:pPr>
        <w:keepLines/>
        <w:spacing w:after="0"/>
      </w:pPr>
      <w:r>
        <w:rPr>
          <w:rFonts w:ascii="Consolas" w:hAnsi="Consolas"/>
          <w:sz w:val="14"/>
        </w:rPr>
        <w:t>db.artists.find(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{artist_type:{$in:["DJ","DJ Duo"]}},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{_id:0,artist_id:1,name:1,genre:1,base_fee:1,equipment:1,signature_tracks:1}</w:t>
      </w:r>
    </w:p>
    <w:p>
      <w:pPr>
        <w:keepLines/>
        <w:spacing w:after="0"/>
      </w:pPr>
      <w:r>
        <w:rPr>
          <w:rFonts w:ascii="Consolas" w:hAnsi="Consolas"/>
          <w:sz w:val="14"/>
        </w:rPr>
        <w:t>).sort({base_fee:-1});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// QUERY 2 — Analysis: average rating and review count per artist</w:t>
      </w:r>
    </w:p>
    <w:p>
      <w:pPr>
        <w:keepLines/>
        <w:spacing w:after="0"/>
      </w:pPr>
      <w:r>
        <w:rPr>
          <w:rFonts w:ascii="Consolas" w:hAnsi="Consolas"/>
          <w:sz w:val="14"/>
        </w:rPr>
        <w:t>db.performances.aggregate([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{$unwind:"$reviews"},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{$group:{_id:"$artist_name",review_count:{$sum:1},average_rating:{$avg:"$reviews.rating"},performance_ids:{$addToSet:"$performance_id"}}},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{$project:{_id:0,artist_name:"$_id",review_count:1,average_rating:{$round:["$average_rating",2]},reviewed_performance_count:{$size:"$performance_ids"}}},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{$sort:{average_rating:-1,review_count:-1}}</w:t>
      </w:r>
    </w:p>
    <w:p>
      <w:pPr>
        <w:keepLines/>
        <w:spacing w:after="0"/>
      </w:pPr>
      <w:r>
        <w:rPr>
          <w:rFonts w:ascii="Consolas" w:hAnsi="Consolas"/>
          <w:sz w:val="14"/>
        </w:rPr>
        <w:t>]);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</w:t>
      </w:r>
    </w:p>
    <w:p>
      <w:pPr>
        <w:keepLines/>
        <w:spacing w:after="0"/>
      </w:pPr>
      <w:r>
        <w:rPr>
          <w:rFonts w:ascii="Consolas" w:hAnsi="Consolas"/>
          <w:sz w:val="14"/>
        </w:rPr>
        <w:t>// QUERY 3 — Retrieval/analysis: performances with DJ equipment requirements</w:t>
      </w:r>
    </w:p>
    <w:p>
      <w:pPr>
        <w:keepLines/>
        <w:spacing w:after="0"/>
      </w:pPr>
      <w:r>
        <w:rPr>
          <w:rFonts w:ascii="Consolas" w:hAnsi="Consolas"/>
          <w:sz w:val="14"/>
        </w:rPr>
        <w:t>db.performances.find(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{"technical_rider.equipment_needed":{$exists:true}},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{_id:0,performance_id:1,festival_name:1,concert_date:1,artist_name:1,stage_name:1,fee_paid:1,</w:t>
      </w:r>
    </w:p>
    <w:p>
      <w:pPr>
        <w:keepLines/>
        <w:spacing w:after="0"/>
      </w:pPr>
      <w:r>
        <w:rPr>
          <w:rFonts w:ascii="Consolas" w:hAnsi="Consolas"/>
          <w:sz w:val="14"/>
        </w:rPr>
        <w:t xml:space="preserve">  "technical_rider.sound_requirements":1,"technical_rider.lighting_requirements":1,"technical_rider.equipment_needed":1}</w:t>
      </w:r>
    </w:p>
    <w:p>
      <w:pPr>
        <w:keepLines/>
        <w:spacing w:after="0"/>
      </w:pPr>
      <w:r>
        <w:rPr>
          <w:rFonts w:ascii="Consolas" w:hAnsi="Consolas"/>
          <w:sz w:val="14"/>
        </w:rPr>
        <w:t>).sort({concert_date:1});</w:t>
      </w:r>
    </w:p>
    <w:p>
      <w:pPr>
        <w:pStyle w:val="Heading1"/>
      </w:pPr>
      <w:r>
        <w:t>4. Query Explanation</w:t>
      </w:r>
    </w:p>
    <w:p>
      <w:pPr>
        <w:pStyle w:val="Heading2"/>
      </w:pPr>
      <w:r>
        <w:t>Query 1 — Retrieval</w:t>
      </w:r>
    </w:p>
    <w:p>
      <w:r>
        <w:t>Retrieves DJ and DJ Duo artist documents, including their nested equipment and signature-track arrays. It sorts the artists by base fee in descending order.</w:t>
      </w:r>
    </w:p>
    <w:p>
      <w:pPr>
        <w:pStyle w:val="Heading2"/>
      </w:pPr>
      <w:r>
        <w:t>Query 2 — Analytical aggregation</w:t>
      </w:r>
    </w:p>
    <w:p>
      <w:r>
        <w:t>Uses $unwind to turn each embedded review into a pipeline record, then groups by artist to calculate the number of reviews and average rating. The empty review array on Kavya Strings Quartet is naturally excluded from this average.</w:t>
      </w:r>
    </w:p>
    <w:p>
      <w:pPr>
        <w:pStyle w:val="Heading2"/>
      </w:pPr>
      <w:r>
        <w:t>Query 3 — Nested-field retrieval</w:t>
      </w:r>
    </w:p>
    <w:p>
      <w:r>
        <w:t>Filters performance documents whose embedded technical rider contains equipment_needed, then returns festival, stage, fee, sound, lighting, and DJ equipment details.</w:t>
      </w:r>
    </w:p>
    <w:p>
      <w:pPr>
        <w:pStyle w:val="Heading1"/>
      </w:pPr>
      <w:r>
        <w:t>5. Scope Note</w:t>
      </w:r>
    </w:p>
    <w:p>
      <w:r>
        <w:t>The supplied Part B source contains all 15 artist documents but labels the performance section as a representative sample of 6 out of 23 populated documents. This script inserts the six performance examples that are actually present in the source and does not invent the remaining 17. For a complete 23-performance dataset, append the other 17 documents from the original mongosh/Compass data.</w:t>
      </w:r>
    </w:p>
    <w:p>
      <w:r>
        <w:t>MongoDB generates each document’s _id automatically. The assignment’s business identifiers artist_id and performance_id are preserved.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
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28E7" w14:textId="77777777" w:rsidR="006A1424" w:rsidRDefault="00000000">
      <w:pPr>
        <w:pStyle w:val="Title"/>
        <w:jc w:val="center"/>
      </w:pPr>
      <w:r>
        <w:t>Neo4j Music Festival &amp; Concert Management</w:t>
      </w:r>
    </w:p>
    <w:p w14:paraId="7D7E0FCA" w14:textId="77777777" w:rsidR="006A1424" w:rsidRDefault="00000000">
      <w:pPr>
        <w:jc w:val="center"/>
      </w:pPr>
      <w:r>
        <w:t>Ubuntu terminal setup, graph population, verification, and 10 Part C Cypher queries</w:t>
      </w:r>
    </w:p>
    <w:p w14:paraId="6830AB78" w14:textId="77777777" w:rsidR="006A1424" w:rsidRDefault="00000000">
      <w:r>
        <w:t>This guide uses the 15 artists and six representative performance records available in the assignment source. The source does not provide all 23 performance records, so the remaining 17 are not invented.</w:t>
      </w:r>
    </w:p>
    <w:p w14:paraId="2E2F1ACC" w14:textId="77777777" w:rsidR="006A1424" w:rsidRDefault="00000000">
      <w:pPr>
        <w:pStyle w:val="Heading1"/>
      </w:pPr>
      <w:r>
        <w:t>1. Connect to Neo4j</w:t>
      </w:r>
    </w:p>
    <w:p w14:paraId="6023D5C8" w14:textId="77777777" w:rsidR="006A1424" w:rsidRDefault="00000000">
      <w:r>
        <w:t>Run this from the Ubuntu terminal. It will prompt for your password:</w:t>
      </w:r>
    </w:p>
    <w:p w14:paraId="59CD330B" w14:textId="77777777" w:rsidR="006A1424" w:rsidRDefault="00000000">
      <w:pPr>
        <w:spacing w:after="100"/>
        <w:ind w:left="173"/>
      </w:pPr>
      <w:r>
        <w:rPr>
          <w:rFonts w:ascii="Consolas" w:hAnsi="Consolas"/>
          <w:sz w:val="15"/>
        </w:rPr>
        <w:t>cypher-shell -a bolt://127.0.0.1:7687 -u neo4j -d neo4j</w:t>
      </w:r>
    </w:p>
    <w:p w14:paraId="302C2196" w14:textId="77777777" w:rsidR="006A1424" w:rsidRDefault="00000000">
      <w:r>
        <w:t>If needed, check/start the service:</w:t>
      </w:r>
    </w:p>
    <w:p w14:paraId="2811433F" w14:textId="77777777" w:rsidR="006A1424" w:rsidRDefault="00000000">
      <w:pPr>
        <w:spacing w:after="100"/>
        <w:ind w:left="173"/>
      </w:pPr>
      <w:r>
        <w:rPr>
          <w:rFonts w:ascii="Consolas" w:hAnsi="Consolas"/>
          <w:sz w:val="15"/>
        </w:rPr>
        <w:t>sudo systemctl status neo4j --no-pager</w:t>
      </w:r>
      <w:r>
        <w:br/>
      </w:r>
      <w:r>
        <w:rPr>
          <w:rFonts w:ascii="Consolas" w:hAnsi="Consolas"/>
          <w:sz w:val="15"/>
        </w:rPr>
        <w:t>sudo systemctl start neo4j</w:t>
      </w:r>
    </w:p>
    <w:p w14:paraId="394D93DD" w14:textId="77777777" w:rsidR="006A1424" w:rsidRDefault="00000000">
      <w:r>
        <w:t>Keep authentication enabled after any password recovery.</w:t>
      </w:r>
    </w:p>
    <w:p w14:paraId="702E662A" w14:textId="77777777" w:rsidR="006A1424" w:rsidRDefault="00000000">
      <w:pPr>
        <w:pStyle w:val="Heading1"/>
      </w:pPr>
      <w:r>
        <w:t>2. Create the setup file</w:t>
      </w:r>
    </w:p>
    <w:p w14:paraId="3F125424" w14:textId="77777777" w:rsidR="006A1424" w:rsidRDefault="00000000">
      <w:pPr>
        <w:spacing w:after="100"/>
        <w:ind w:left="173"/>
      </w:pPr>
      <w:r>
        <w:rPr>
          <w:rFonts w:ascii="Consolas" w:hAnsi="Consolas"/>
          <w:sz w:val="15"/>
        </w:rPr>
        <w:t>mkdir -p ~/neo4j-music-festival</w:t>
      </w:r>
      <w:r>
        <w:br/>
      </w:r>
      <w:r>
        <w:rPr>
          <w:rFonts w:ascii="Consolas" w:hAnsi="Consolas"/>
          <w:sz w:val="15"/>
        </w:rPr>
        <w:t>cd ~/neo4j-music-festival</w:t>
      </w:r>
      <w:r>
        <w:br/>
      </w:r>
      <w:r>
        <w:rPr>
          <w:rFonts w:ascii="Consolas" w:hAnsi="Consolas"/>
          <w:sz w:val="15"/>
        </w:rPr>
        <w:t>nano setup.cypher</w:t>
      </w:r>
    </w:p>
    <w:p w14:paraId="3D32BEB9" w14:textId="77777777" w:rsidR="006A1424" w:rsidRDefault="00000000">
      <w:r>
        <w:t>Paste the complete script below, then save with Ctrl+O, Enter, and Ctrl+X.</w:t>
      </w:r>
    </w:p>
    <w:p w14:paraId="5ECB8A49" w14:textId="77777777" w:rsidR="006A1424" w:rsidRDefault="00000000">
      <w:pPr>
        <w:pStyle w:val="Heading1"/>
      </w:pPr>
      <w:r>
        <w:t>3. Complete setup.cypher script</w:t>
      </w:r>
    </w:p>
    <w:p w14:paraId="4184EC82" w14:textId="77777777" w:rsidR="006A1424" w:rsidRDefault="00000000">
      <w:pPr>
        <w:spacing w:after="100"/>
        <w:ind w:left="173"/>
      </w:pPr>
      <w:r>
        <w:rPr>
          <w:rFonts w:ascii="Consolas" w:hAnsi="Consolas"/>
          <w:sz w:val="15"/>
        </w:rPr>
        <w:t>// 1. Create 15 artists and their genre relationships.</w:t>
      </w:r>
      <w:r>
        <w:br/>
      </w:r>
      <w:r>
        <w:rPr>
          <w:rFonts w:ascii="Consolas" w:hAnsi="Consolas"/>
          <w:sz w:val="15"/>
        </w:rPr>
        <w:t>UNWIND [</w:t>
      </w:r>
      <w:r>
        <w:br/>
      </w:r>
      <w:r>
        <w:rPr>
          <w:rFonts w:ascii="Consolas" w:hAnsi="Consolas"/>
          <w:sz w:val="15"/>
        </w:rPr>
        <w:t>{id:1,name:'The Midnight Echoes',genre:'Rock',country:'India',type:'Band',fee:250000},</w:t>
      </w:r>
      <w:r>
        <w:br/>
      </w:r>
      <w:r>
        <w:rPr>
          <w:rFonts w:ascii="Consolas" w:hAnsi="Consolas"/>
          <w:sz w:val="15"/>
        </w:rPr>
        <w:t>{id:2,name:'Arjun Kabra',genre:'Pop',country:'India',type:'Solo Singer',fee:180000},</w:t>
      </w:r>
      <w:r>
        <w:br/>
      </w:r>
      <w:r>
        <w:rPr>
          <w:rFonts w:ascii="Consolas" w:hAnsi="Consolas"/>
          <w:sz w:val="15"/>
        </w:rPr>
        <w:t>{id:3,name:'DJ Nova',genre:'EDM',country:'India',type:'DJ',fee:300000},</w:t>
      </w:r>
      <w:r>
        <w:br/>
      </w:r>
      <w:r>
        <w:rPr>
          <w:rFonts w:ascii="Consolas" w:hAnsi="Consolas"/>
          <w:sz w:val="15"/>
        </w:rPr>
        <w:t>{id:4,name:'Kavya Strings Quartet',genre:'Classical',country:'India',type:'Ensemble',fee:120000},</w:t>
      </w:r>
      <w:r>
        <w:br/>
      </w:r>
      <w:r>
        <w:rPr>
          <w:rFonts w:ascii="Consolas" w:hAnsi="Consolas"/>
          <w:sz w:val="15"/>
        </w:rPr>
        <w:t>{id:5,name:'The Blue Note Collective',genre:'Jazz',country:'India',type:'Band',fee:150000},</w:t>
      </w:r>
      <w:r>
        <w:br/>
      </w:r>
      <w:r>
        <w:rPr>
          <w:rFonts w:ascii="Consolas" w:hAnsi="Consolas"/>
          <w:sz w:val="15"/>
        </w:rPr>
        <w:t>{id:6,name:'MC Rapstar',genre:'Hip-Hop',country:'India',type:'Solo Artist',fee:200000},</w:t>
      </w:r>
      <w:r>
        <w:br/>
      </w:r>
      <w:r>
        <w:rPr>
          <w:rFonts w:ascii="Consolas" w:hAnsi="Consolas"/>
          <w:sz w:val="15"/>
        </w:rPr>
        <w:t>{id:7,name:'Indie Wanderers',genre:'Indie',country:'India',type:'Band',fee:90000},</w:t>
      </w:r>
      <w:r>
        <w:br/>
      </w:r>
      <w:r>
        <w:rPr>
          <w:rFonts w:ascii="Consolas" w:hAnsi="Consolas"/>
          <w:sz w:val="15"/>
        </w:rPr>
        <w:t>{id:8,name:'Lena Cross',genre:'Pop',country:'UK',type:'Solo Singer',fee:500000},</w:t>
      </w:r>
      <w:r>
        <w:br/>
      </w:r>
      <w:r>
        <w:rPr>
          <w:rFonts w:ascii="Consolas" w:hAnsi="Consolas"/>
          <w:sz w:val="15"/>
        </w:rPr>
        <w:t>{id:9,name:'DJ Tempest',genre:'EDM',country:'Germany',type:'DJ',fee:450000},</w:t>
      </w:r>
      <w:r>
        <w:br/>
      </w:r>
      <w:r>
        <w:rPr>
          <w:rFonts w:ascii="Consolas" w:hAnsi="Consolas"/>
          <w:sz w:val="15"/>
        </w:rPr>
        <w:t>{id:10,name:'The Analog Sons',genre:'Rock',country:'USA',type:'Band',fee:400000},</w:t>
      </w:r>
      <w:r>
        <w:br/>
      </w:r>
      <w:r>
        <w:rPr>
          <w:rFonts w:ascii="Consolas" w:hAnsi="Consolas"/>
          <w:sz w:val="15"/>
        </w:rPr>
        <w:t>{id:11,name:'Sufi Roots Ensemble',genre:'Folk/Sufi',country:'India',type:'Ensemble',fee:110000},</w:t>
      </w:r>
      <w:r>
        <w:br/>
      </w:r>
      <w:r>
        <w:rPr>
          <w:rFonts w:ascii="Consolas" w:hAnsi="Consolas"/>
          <w:sz w:val="15"/>
        </w:rPr>
        <w:t>{id:12,name:'Rhea Verma',genre:'Playback/Pop',country:'India',type:'Solo Singer',fee:220000},</w:t>
      </w:r>
      <w:r>
        <w:br/>
      </w:r>
      <w:r>
        <w:rPr>
          <w:rFonts w:ascii="Consolas" w:hAnsi="Consolas"/>
          <w:sz w:val="15"/>
        </w:rPr>
        <w:t>{id:13,name:'The Groove Mechanics',genre:'Funk',country:'India',type:'Band',fee:130000},</w:t>
      </w:r>
      <w:r>
        <w:br/>
      </w:r>
      <w:r>
        <w:rPr>
          <w:rFonts w:ascii="Consolas" w:hAnsi="Consolas"/>
          <w:sz w:val="15"/>
        </w:rPr>
        <w:t>{id:14,name:'Night Owl Collective',genre:'Indie',country:'India',type:'Band',fee:95000},</w:t>
      </w:r>
      <w:r>
        <w:br/>
      </w:r>
      <w:r>
        <w:rPr>
          <w:rFonts w:ascii="Consolas" w:hAnsi="Consolas"/>
          <w:sz w:val="15"/>
        </w:rPr>
        <w:t>{id:15,name:'Bassline Brothers',genre:'EDM',country:'India',type:'DJ Duo',fee:170000}</w:t>
      </w:r>
      <w:r>
        <w:br/>
      </w:r>
      <w:r>
        <w:rPr>
          <w:rFonts w:ascii="Consolas" w:hAnsi="Consolas"/>
          <w:sz w:val="15"/>
        </w:rPr>
        <w:t>] AS row</w:t>
      </w:r>
      <w:r>
        <w:br/>
      </w:r>
      <w:r>
        <w:rPr>
          <w:rFonts w:ascii="Consolas" w:hAnsi="Consolas"/>
          <w:sz w:val="15"/>
        </w:rPr>
        <w:t>MERGE (a:Artist {artist_id:row.id})</w:t>
      </w:r>
      <w:r>
        <w:br/>
      </w:r>
      <w:r>
        <w:rPr>
          <w:rFonts w:ascii="Consolas" w:hAnsi="Consolas"/>
          <w:sz w:val="15"/>
        </w:rPr>
        <w:t>SET a.name=row.name, a.genre=row.genre, a.country=row.country,</w:t>
      </w:r>
      <w:r>
        <w:br/>
      </w:r>
      <w:r>
        <w:rPr>
          <w:rFonts w:ascii="Consolas" w:hAnsi="Consolas"/>
          <w:sz w:val="15"/>
        </w:rPr>
        <w:t xml:space="preserve">    a.artist_type=row.type, a.base_fee=row.fee</w:t>
      </w:r>
      <w:r>
        <w:br/>
      </w:r>
      <w:r>
        <w:rPr>
          <w:rFonts w:ascii="Consolas" w:hAnsi="Consolas"/>
          <w:sz w:val="15"/>
        </w:rPr>
        <w:t>MERGE (g:Genre {name:row.genre})</w:t>
      </w:r>
      <w:r>
        <w:br/>
      </w:r>
      <w:r>
        <w:rPr>
          <w:rFonts w:ascii="Consolas" w:hAnsi="Consolas"/>
          <w:sz w:val="15"/>
        </w:rPr>
        <w:t>MERGE (a)-[:PLAYS_GENRE]-&gt;(g);</w:t>
      </w:r>
      <w:r>
        <w:br/>
      </w:r>
      <w:r>
        <w:br/>
      </w:r>
      <w:r>
        <w:rPr>
          <w:rFonts w:ascii="Consolas" w:hAnsi="Consolas"/>
          <w:sz w:val="15"/>
        </w:rPr>
        <w:t>// 2. Create six performance records, festival/venue/stage links and riders.</w:t>
      </w:r>
      <w:r>
        <w:br/>
      </w:r>
      <w:r>
        <w:rPr>
          <w:rFonts w:ascii="Consolas" w:hAnsi="Consolas"/>
          <w:sz w:val="15"/>
        </w:rPr>
        <w:t>UNWIND [</w:t>
      </w:r>
      <w:r>
        <w:br/>
      </w:r>
      <w:r>
        <w:rPr>
          <w:rFonts w:ascii="Consolas" w:hAnsi="Consolas"/>
          <w:sz w:val="15"/>
        </w:rPr>
        <w:t>{id:1,festival:'EchoWave Summer Fest',date:date('2026-03-14'),venue:'Greenfield Grounds',stage:'Main Stage',artist:'The Midnight Echoes',fee:250000,sound:['4x Wedge Monitors','Full Drum Mic Kit','2x Guitar DI'],light:'Full RGB wash + strobes',backline:['Drum Kit','2x Guitar Amps','Bass Amp'],equipment:[]},</w:t>
      </w:r>
      <w:r>
        <w:br/>
      </w:r>
      <w:r>
        <w:rPr>
          <w:rFonts w:ascii="Consolas" w:hAnsi="Consolas"/>
          <w:sz w:val="15"/>
        </w:rPr>
        <w:t xml:space="preserve">{id:2,festival:'EchoWave Summer Fest',date:date('2026-03-15'),venue:'Greenfield Grounds',stage:'Acoustic Tent',artist:'Indie Wanderers',fee:90000,sound:['2x Vocal Mics','Acoustic DI'],light:'Warm ambient </w:t>
      </w:r>
      <w:r>
        <w:rPr>
          <w:rFonts w:ascii="Consolas" w:hAnsi="Consolas"/>
          <w:sz w:val="15"/>
        </w:rPr>
        <w:lastRenderedPageBreak/>
        <w:t>wash',backline:[],equipment:[]},</w:t>
      </w:r>
      <w:r>
        <w:br/>
      </w:r>
      <w:r>
        <w:rPr>
          <w:rFonts w:ascii="Consolas" w:hAnsi="Consolas"/>
          <w:sz w:val="15"/>
        </w:rPr>
        <w:t>{id:4,festival:'Starlight Monsoon Carnival',date:date('2026-07-10'),venue:'Marine Arena',stage:'Grand Stage',artist:'Kavya Strings Quartet',fee:120000,sound:['4x Instrument Mics','Stage Monitors'],light:'Soft spotlight',backline:[],equipment:[]},</w:t>
      </w:r>
      <w:r>
        <w:br/>
      </w:r>
      <w:r>
        <w:rPr>
          <w:rFonts w:ascii="Consolas" w:hAnsi="Consolas"/>
          <w:sz w:val="15"/>
        </w:rPr>
        <w:t>{id:8,festival:'Soundscape Desert Nights',date:date('2026-11-21'),venue:'Palace Lawns',stage:'Heritage Stage',artist:'Lena Cross',fee:500000,sound:['In-ear Monitors x4 (band)','Wireless Headset Mic'],light:'LED wall + moving heads',backline:['Keyboard Rig','Electronic Drum Pad'],equipment:[]},</w:t>
      </w:r>
      <w:r>
        <w:br/>
      </w:r>
      <w:r>
        <w:rPr>
          <w:rFonts w:ascii="Consolas" w:hAnsi="Consolas"/>
          <w:sz w:val="15"/>
        </w:rPr>
        <w:t>{id:9,festival:'Soundscape Desert Nights',date:date('2026-11-20'),venue:'Palace Lawns',stage:'Royal Stage',artist:'DJ Nova',fee:300000,sound:['CDJ Booth Monitors','Subwoofer Stack'],light:'Laser + strobe synced to BPM',backline:[],equipment:['2x Pioneer CDJ-3000','DJM-900NXS2']},</w:t>
      </w:r>
      <w:r>
        <w:br/>
      </w:r>
      <w:r>
        <w:rPr>
          <w:rFonts w:ascii="Consolas" w:hAnsi="Consolas"/>
          <w:sz w:val="15"/>
        </w:rPr>
        <w:t>{id:14,festival:'Soundscape Beach Bash',date:date('2026-12-29'),venue:'Sunset Beach Arena',stage:'Beach Stage',artist:'Rhea Verma',fee:220000,sound:['In-ear Monitors','Wireless Mic'],light:'Sunset-themed warm palette',backline:[],equipment:[]}</w:t>
      </w:r>
      <w:r>
        <w:br/>
      </w:r>
      <w:r>
        <w:rPr>
          <w:rFonts w:ascii="Consolas" w:hAnsi="Consolas"/>
          <w:sz w:val="15"/>
        </w:rPr>
        <w:t>] AS row</w:t>
      </w:r>
      <w:r>
        <w:br/>
      </w:r>
      <w:r>
        <w:rPr>
          <w:rFonts w:ascii="Consolas" w:hAnsi="Consolas"/>
          <w:sz w:val="15"/>
        </w:rPr>
        <w:t>MATCH (a:Artist {name:row.artist})</w:t>
      </w:r>
      <w:r>
        <w:br/>
      </w:r>
      <w:r>
        <w:rPr>
          <w:rFonts w:ascii="Consolas" w:hAnsi="Consolas"/>
          <w:sz w:val="15"/>
        </w:rPr>
        <w:t>MERGE (p:Performance {performance_id:row.id})</w:t>
      </w:r>
      <w:r>
        <w:br/>
      </w:r>
      <w:r>
        <w:rPr>
          <w:rFonts w:ascii="Consolas" w:hAnsi="Consolas"/>
          <w:sz w:val="15"/>
        </w:rPr>
        <w:t>SET p.concert_date=row.date, p.fee_paid=row.fee,</w:t>
      </w:r>
      <w:r>
        <w:br/>
      </w:r>
      <w:r>
        <w:rPr>
          <w:rFonts w:ascii="Consolas" w:hAnsi="Consolas"/>
          <w:sz w:val="15"/>
        </w:rPr>
        <w:t xml:space="preserve">    p.sound_requirements=row.sound, p.lighting_requirements=row.light,</w:t>
      </w:r>
      <w:r>
        <w:br/>
      </w:r>
      <w:r>
        <w:rPr>
          <w:rFonts w:ascii="Consolas" w:hAnsi="Consolas"/>
          <w:sz w:val="15"/>
        </w:rPr>
        <w:t xml:space="preserve">    p.backline_instruments=row.backline</w:t>
      </w:r>
      <w:r>
        <w:br/>
      </w:r>
      <w:r>
        <w:rPr>
          <w:rFonts w:ascii="Consolas" w:hAnsi="Consolas"/>
          <w:sz w:val="15"/>
        </w:rPr>
        <w:t>FOREACH (_ IN CASE WHEN size(row.equipment)&gt;0 THEN [1] ELSE [] END |</w:t>
      </w:r>
      <w:r>
        <w:br/>
      </w:r>
      <w:r>
        <w:rPr>
          <w:rFonts w:ascii="Consolas" w:hAnsi="Consolas"/>
          <w:sz w:val="15"/>
        </w:rPr>
        <w:t xml:space="preserve">  SET p.equipment_needed=row.equipment)</w:t>
      </w:r>
      <w:r>
        <w:br/>
      </w:r>
      <w:r>
        <w:rPr>
          <w:rFonts w:ascii="Consolas" w:hAnsi="Consolas"/>
          <w:sz w:val="15"/>
        </w:rPr>
        <w:t>MERGE (f:Festival {name:row.festival})</w:t>
      </w:r>
      <w:r>
        <w:br/>
      </w:r>
      <w:r>
        <w:rPr>
          <w:rFonts w:ascii="Consolas" w:hAnsi="Consolas"/>
          <w:sz w:val="15"/>
        </w:rPr>
        <w:t>MERGE (v:Venue {name:row.venue})</w:t>
      </w:r>
      <w:r>
        <w:br/>
      </w:r>
      <w:r>
        <w:rPr>
          <w:rFonts w:ascii="Consolas" w:hAnsi="Consolas"/>
          <w:sz w:val="15"/>
        </w:rPr>
        <w:t>MERGE (s:Stage {name:row.stage,venue_name:row.venue})</w:t>
      </w:r>
      <w:r>
        <w:br/>
      </w:r>
      <w:r>
        <w:rPr>
          <w:rFonts w:ascii="Consolas" w:hAnsi="Consolas"/>
          <w:sz w:val="15"/>
        </w:rPr>
        <w:t>MERGE (a)-[:PERFORMS_IN]-&gt;(p)</w:t>
      </w:r>
      <w:r>
        <w:br/>
      </w:r>
      <w:r>
        <w:rPr>
          <w:rFonts w:ascii="Consolas" w:hAnsi="Consolas"/>
          <w:sz w:val="15"/>
        </w:rPr>
        <w:t>MERGE (p)-[:PART_OF]-&gt;(f)</w:t>
      </w:r>
      <w:r>
        <w:br/>
      </w:r>
      <w:r>
        <w:rPr>
          <w:rFonts w:ascii="Consolas" w:hAnsi="Consolas"/>
          <w:sz w:val="15"/>
        </w:rPr>
        <w:t>MERGE (p)-[:AT_VENUE]-&gt;(v)</w:t>
      </w:r>
      <w:r>
        <w:br/>
      </w:r>
      <w:r>
        <w:rPr>
          <w:rFonts w:ascii="Consolas" w:hAnsi="Consolas"/>
          <w:sz w:val="15"/>
        </w:rPr>
        <w:t>MERGE (p)-[:ON_STAGE]-&gt;(s)</w:t>
      </w:r>
      <w:r>
        <w:br/>
      </w:r>
      <w:r>
        <w:rPr>
          <w:rFonts w:ascii="Consolas" w:hAnsi="Consolas"/>
          <w:sz w:val="15"/>
        </w:rPr>
        <w:t>MERGE (v)-[:HAS_STAGE]-&gt;(s);</w:t>
      </w:r>
      <w:r>
        <w:br/>
      </w:r>
      <w:r>
        <w:br/>
      </w:r>
      <w:r>
        <w:rPr>
          <w:rFonts w:ascii="Consolas" w:hAnsi="Consolas"/>
          <w:sz w:val="15"/>
        </w:rPr>
        <w:t>// 3. Add the eight attendee reviews as REVIEWED relationship properties.</w:t>
      </w:r>
      <w:r>
        <w:br/>
      </w:r>
      <w:r>
        <w:rPr>
          <w:rFonts w:ascii="Consolas" w:hAnsi="Consolas"/>
          <w:sz w:val="15"/>
        </w:rPr>
        <w:t>MATCH (p:Performance)</w:t>
      </w:r>
      <w:r>
        <w:br/>
      </w:r>
      <w:r>
        <w:rPr>
          <w:rFonts w:ascii="Consolas" w:hAnsi="Consolas"/>
          <w:sz w:val="15"/>
        </w:rPr>
        <w:t>WHERE p.performance_id IN [1,2,8,9,14]</w:t>
      </w:r>
      <w:r>
        <w:br/>
      </w:r>
      <w:r>
        <w:rPr>
          <w:rFonts w:ascii="Consolas" w:hAnsi="Consolas"/>
          <w:sz w:val="15"/>
        </w:rPr>
        <w:t>WITH p</w:t>
      </w:r>
      <w:r>
        <w:br/>
      </w:r>
      <w:r>
        <w:rPr>
          <w:rFonts w:ascii="Consolas" w:hAnsi="Consolas"/>
          <w:sz w:val="15"/>
        </w:rPr>
        <w:t>UNWIND CASE p.performance_id</w:t>
      </w:r>
      <w:r>
        <w:br/>
      </w:r>
      <w:r>
        <w:rPr>
          <w:rFonts w:ascii="Consolas" w:hAnsi="Consolas"/>
          <w:sz w:val="15"/>
        </w:rPr>
        <w:t xml:space="preserve"> WHEN 1 THEN [</w:t>
      </w:r>
      <w:r>
        <w:br/>
      </w:r>
      <w:r>
        <w:rPr>
          <w:rFonts w:ascii="Consolas" w:hAnsi="Consolas"/>
          <w:sz w:val="15"/>
        </w:rPr>
        <w:t xml:space="preserve">  {name:'Aarav Mehta',rating:5,comment:'Excellent live performance',d:date('2026-03-14')},</w:t>
      </w:r>
      <w:r>
        <w:br/>
      </w:r>
      <w:r>
        <w:rPr>
          <w:rFonts w:ascii="Consolas" w:hAnsi="Consolas"/>
          <w:sz w:val="15"/>
        </w:rPr>
        <w:t xml:space="preserve">  {name:'Diya Patel',rating:4,comment:'Great energy on stage',d:date('2026-03-14')}]</w:t>
      </w:r>
      <w:r>
        <w:br/>
      </w:r>
      <w:r>
        <w:rPr>
          <w:rFonts w:ascii="Consolas" w:hAnsi="Consolas"/>
          <w:sz w:val="15"/>
        </w:rPr>
        <w:t xml:space="preserve"> WHEN 2 THEN [{name:'Kabir Nair',rating:4,comment:'Beautiful acoustic set',d:date('2026-03-15')}]</w:t>
      </w:r>
      <w:r>
        <w:br/>
      </w:r>
      <w:r>
        <w:rPr>
          <w:rFonts w:ascii="Consolas" w:hAnsi="Consolas"/>
          <w:sz w:val="15"/>
        </w:rPr>
        <w:t xml:space="preserve"> WHEN 8 THEN [</w:t>
      </w:r>
      <w:r>
        <w:br/>
      </w:r>
      <w:r>
        <w:rPr>
          <w:rFonts w:ascii="Consolas" w:hAnsi="Consolas"/>
          <w:sz w:val="15"/>
        </w:rPr>
        <w:t xml:space="preserve">  {name:'Dhruv Malhotra',rating:5,comment:'Outstanding vocals',d:date('2026-11-21')},</w:t>
      </w:r>
      <w:r>
        <w:br/>
      </w:r>
      <w:r>
        <w:rPr>
          <w:rFonts w:ascii="Consolas" w:hAnsi="Consolas"/>
          <w:sz w:val="15"/>
        </w:rPr>
        <w:t xml:space="preserve">  {name:'Anika Chawla',rating:5,comment:'A memorable show',d:date('2026-11-21')}]</w:t>
      </w:r>
      <w:r>
        <w:br/>
      </w:r>
      <w:r>
        <w:rPr>
          <w:rFonts w:ascii="Consolas" w:hAnsi="Consolas"/>
          <w:sz w:val="15"/>
        </w:rPr>
        <w:t xml:space="preserve"> WHEN 9 THEN [{name:'Navya Bhatt',rating:4,comment:'Energetic DJ set',d:date('2026-11-20')}]</w:t>
      </w:r>
      <w:r>
        <w:br/>
      </w:r>
      <w:r>
        <w:rPr>
          <w:rFonts w:ascii="Consolas" w:hAnsi="Consolas"/>
          <w:sz w:val="15"/>
        </w:rPr>
        <w:t xml:space="preserve"> WHEN 14 THEN [</w:t>
      </w:r>
      <w:r>
        <w:br/>
      </w:r>
      <w:r>
        <w:rPr>
          <w:rFonts w:ascii="Consolas" w:hAnsi="Consolas"/>
          <w:sz w:val="15"/>
        </w:rPr>
        <w:t xml:space="preserve">  {name:'Riya D''Souza',rating:5,comment:'Perfect beach concert',d:date('2026-12-29')},</w:t>
      </w:r>
      <w:r>
        <w:br/>
      </w:r>
      <w:r>
        <w:rPr>
          <w:rFonts w:ascii="Consolas" w:hAnsi="Consolas"/>
          <w:sz w:val="15"/>
        </w:rPr>
        <w:t xml:space="preserve">  {name:'Sarthak Bose',rating:4,comment:'Great atmosphere',d:date('2026-12-29')}]</w:t>
      </w:r>
      <w:r>
        <w:br/>
      </w:r>
      <w:r>
        <w:rPr>
          <w:rFonts w:ascii="Consolas" w:hAnsi="Consolas"/>
          <w:sz w:val="15"/>
        </w:rPr>
        <w:t xml:space="preserve"> ELSE [] END AS review</w:t>
      </w:r>
      <w:r>
        <w:br/>
      </w:r>
      <w:r>
        <w:rPr>
          <w:rFonts w:ascii="Consolas" w:hAnsi="Consolas"/>
          <w:sz w:val="15"/>
        </w:rPr>
        <w:t>MERGE (att:Attendee {name:review.name})</w:t>
      </w:r>
      <w:r>
        <w:br/>
      </w:r>
      <w:r>
        <w:rPr>
          <w:rFonts w:ascii="Consolas" w:hAnsi="Consolas"/>
          <w:sz w:val="15"/>
        </w:rPr>
        <w:t>MERGE (att)-[r:REVIEWED]-&gt;(p)</w:t>
      </w:r>
      <w:r>
        <w:br/>
      </w:r>
      <w:r>
        <w:rPr>
          <w:rFonts w:ascii="Consolas" w:hAnsi="Consolas"/>
          <w:sz w:val="15"/>
        </w:rPr>
        <w:t>SET r.rating=review.rating, r.comment=review.comment, r.review_date=review.d;</w:t>
      </w:r>
    </w:p>
    <w:p w14:paraId="237216D6" w14:textId="77777777" w:rsidR="006A1424" w:rsidRDefault="00000000">
      <w:pPr>
        <w:pStyle w:val="Heading1"/>
      </w:pPr>
      <w:r>
        <w:t>4. Execute the setup script</w:t>
      </w:r>
    </w:p>
    <w:p w14:paraId="6AE2E0E3" w14:textId="77777777" w:rsidR="006A1424" w:rsidRDefault="00000000">
      <w:pPr>
        <w:spacing w:after="100"/>
        <w:ind w:left="173"/>
      </w:pPr>
      <w:r>
        <w:rPr>
          <w:rFonts w:ascii="Consolas" w:hAnsi="Consolas"/>
          <w:sz w:val="15"/>
        </w:rPr>
        <w:t>cypher-shell -a bolt://127.0.0.1:7687 -u neo4j -d neo4j -f ~/neo4j-music-festival/setup.cypher</w:t>
      </w:r>
    </w:p>
    <w:p w14:paraId="1CDA59CE" w14:textId="77777777" w:rsidR="006A1424" w:rsidRDefault="00000000">
      <w:r>
        <w:t>Enter the password when prompted. If any error appears, note the query/line; do not assume later statements ran successfully.</w:t>
      </w:r>
    </w:p>
    <w:p w14:paraId="7FB3F8B1" w14:textId="77777777" w:rsidR="006A1424" w:rsidRDefault="00000000">
      <w:pPr>
        <w:pStyle w:val="Heading1"/>
      </w:pPr>
      <w:r>
        <w:t>5. Verify the data</w:t>
      </w:r>
    </w:p>
    <w:p w14:paraId="36589BBB" w14:textId="77777777" w:rsidR="006A1424" w:rsidRDefault="00000000">
      <w:pPr>
        <w:spacing w:after="100"/>
        <w:ind w:left="173"/>
      </w:pPr>
      <w:r>
        <w:rPr>
          <w:rFonts w:ascii="Consolas" w:hAnsi="Consolas"/>
          <w:sz w:val="15"/>
        </w:rPr>
        <w:t>MATCH (a:Artist) RETURN count(a) AS total_artists;       // expected 15</w:t>
      </w:r>
      <w:r>
        <w:br/>
      </w:r>
      <w:r>
        <w:rPr>
          <w:rFonts w:ascii="Consolas" w:hAnsi="Consolas"/>
          <w:sz w:val="15"/>
        </w:rPr>
        <w:t>MATCH (p:Performance) RETURN count(p) AS total_performances; // expected 6</w:t>
      </w:r>
      <w:r>
        <w:br/>
      </w:r>
      <w:r>
        <w:rPr>
          <w:rFonts w:ascii="Consolas" w:hAnsi="Consolas"/>
          <w:sz w:val="15"/>
        </w:rPr>
        <w:t>MATCH (:Attendee)-[r:REVIEWED]-&gt;(:Performance)</w:t>
      </w:r>
      <w:r>
        <w:br/>
      </w:r>
      <w:r>
        <w:rPr>
          <w:rFonts w:ascii="Consolas" w:hAnsi="Consolas"/>
          <w:sz w:val="15"/>
        </w:rPr>
        <w:t>RETURN count(r) AS total_reviews;                        // expected 8</w:t>
      </w:r>
      <w:r>
        <w:br/>
      </w:r>
      <w:r>
        <w:br/>
      </w:r>
      <w:r>
        <w:rPr>
          <w:rFonts w:ascii="Consolas" w:hAnsi="Consolas"/>
          <w:sz w:val="15"/>
        </w:rPr>
        <w:t>MATCH (a:Artist)-[:PERFORMS_IN]-&gt;(p:Performance)-[:PART_OF]-&gt;(f:Festival)</w:t>
      </w:r>
      <w:r>
        <w:br/>
      </w:r>
      <w:r>
        <w:rPr>
          <w:rFonts w:ascii="Consolas" w:hAnsi="Consolas"/>
          <w:sz w:val="15"/>
        </w:rPr>
        <w:lastRenderedPageBreak/>
        <w:t>RETURN f.name AS festival, p.concert_date AS date, a.name AS artist, p.fee_paid AS fee</w:t>
      </w:r>
      <w:r>
        <w:br/>
      </w:r>
      <w:r>
        <w:rPr>
          <w:rFonts w:ascii="Consolas" w:hAnsi="Consolas"/>
          <w:sz w:val="15"/>
        </w:rPr>
        <w:t>ORDER BY festival, date;</w:t>
      </w:r>
    </w:p>
    <w:p w14:paraId="005B3179" w14:textId="77777777" w:rsidR="006A1424" w:rsidRDefault="00000000">
      <w:pPr>
        <w:pStyle w:val="Heading1"/>
      </w:pPr>
      <w:r>
        <w:t>6. Ten Part C Cypher queries</w:t>
      </w:r>
    </w:p>
    <w:p w14:paraId="4585AEF2" w14:textId="77777777" w:rsidR="006A1424" w:rsidRDefault="00000000">
      <w:r>
        <w:t>Create queries.cypher and paste all ten queries below in order. Each query is independent and ends with a semicolon.</w:t>
      </w:r>
    </w:p>
    <w:p w14:paraId="34955867" w14:textId="77777777" w:rsidR="006A1424" w:rsidRDefault="00000000">
      <w:pPr>
        <w:pStyle w:val="Heading2"/>
      </w:pPr>
      <w:r>
        <w:t>Q1. Festival Roster Retrieval</w:t>
      </w:r>
    </w:p>
    <w:p w14:paraId="606D2B27" w14:textId="77777777" w:rsidR="006A1424" w:rsidRDefault="00000000">
      <w:r>
        <w:t>Requirement: List the artists, genres, dates, and fees for each festival.</w:t>
      </w:r>
    </w:p>
    <w:p w14:paraId="571D58CC" w14:textId="77777777" w:rsidR="006A1424" w:rsidRDefault="00000000">
      <w:pPr>
        <w:spacing w:after="100"/>
        <w:ind w:left="173"/>
      </w:pPr>
      <w:r>
        <w:rPr>
          <w:rFonts w:ascii="Consolas" w:hAnsi="Consolas"/>
          <w:sz w:val="15"/>
        </w:rPr>
        <w:t>MATCH (a:Artist)-[:PERFORMS_IN]-&gt;(p:Performance)-[:PART_OF]-&gt;(f:Festival)</w:t>
      </w:r>
      <w:r>
        <w:br/>
      </w:r>
      <w:r>
        <w:rPr>
          <w:rFonts w:ascii="Consolas" w:hAnsi="Consolas"/>
          <w:sz w:val="15"/>
        </w:rPr>
        <w:t>OPTIONAL MATCH (a)-[:PLAYS_GENRE]-&gt;(g:Genre)</w:t>
      </w:r>
      <w:r>
        <w:br/>
      </w:r>
      <w:r>
        <w:rPr>
          <w:rFonts w:ascii="Consolas" w:hAnsi="Consolas"/>
          <w:sz w:val="15"/>
        </w:rPr>
        <w:t>RETURN f.name AS festival, p.concert_date AS date, a.name AS artist,</w:t>
      </w:r>
      <w:r>
        <w:br/>
      </w:r>
      <w:r>
        <w:rPr>
          <w:rFonts w:ascii="Consolas" w:hAnsi="Consolas"/>
          <w:sz w:val="15"/>
        </w:rPr>
        <w:t xml:space="preserve">       g.name AS genre, p.fee_paid AS performance_fee</w:t>
      </w:r>
      <w:r>
        <w:br/>
      </w:r>
      <w:r>
        <w:rPr>
          <w:rFonts w:ascii="Consolas" w:hAnsi="Consolas"/>
          <w:sz w:val="15"/>
        </w:rPr>
        <w:t>ORDER BY festival, date, artist;</w:t>
      </w:r>
    </w:p>
    <w:p w14:paraId="1BE47DF3" w14:textId="77777777" w:rsidR="006A1424" w:rsidRDefault="00000000">
      <w:pPr>
        <w:pStyle w:val="Heading2"/>
      </w:pPr>
      <w:r>
        <w:t>Q2. Shared-Genre Artist Connections</w:t>
      </w:r>
    </w:p>
    <w:p w14:paraId="27C0A613" w14:textId="77777777" w:rsidR="006A1424" w:rsidRDefault="00000000">
      <w:r>
        <w:t>Requirement: Find distinct artist pairs that share a genre.</w:t>
      </w:r>
    </w:p>
    <w:p w14:paraId="24AFF5BB" w14:textId="77777777" w:rsidR="006A1424" w:rsidRDefault="00000000">
      <w:pPr>
        <w:spacing w:after="100"/>
        <w:ind w:left="173"/>
      </w:pPr>
      <w:r>
        <w:rPr>
          <w:rFonts w:ascii="Consolas" w:hAnsi="Consolas"/>
          <w:sz w:val="15"/>
        </w:rPr>
        <w:t>MATCH (a1:Artist)-[:PLAYS_GENRE]-&gt;(g:Genre)&lt;-[:PLAYS_GENRE]-(a2:Artist)</w:t>
      </w:r>
      <w:r>
        <w:br/>
      </w:r>
      <w:r>
        <w:rPr>
          <w:rFonts w:ascii="Consolas" w:hAnsi="Consolas"/>
          <w:sz w:val="15"/>
        </w:rPr>
        <w:t>WHERE a1.artist_id &lt; a2.artist_id</w:t>
      </w:r>
      <w:r>
        <w:br/>
      </w:r>
      <w:r>
        <w:rPr>
          <w:rFonts w:ascii="Consolas" w:hAnsi="Consolas"/>
          <w:sz w:val="15"/>
        </w:rPr>
        <w:t>RETURN g.name AS shared_genre, a1.name AS artist_1, a2.name AS artist_2</w:t>
      </w:r>
      <w:r>
        <w:br/>
      </w:r>
      <w:r>
        <w:rPr>
          <w:rFonts w:ascii="Consolas" w:hAnsi="Consolas"/>
          <w:sz w:val="15"/>
        </w:rPr>
        <w:t>ORDER BY shared_genre, artist_1, artist_2;</w:t>
      </w:r>
    </w:p>
    <w:p w14:paraId="0D72BDB6" w14:textId="77777777" w:rsidR="006A1424" w:rsidRDefault="00000000">
      <w:pPr>
        <w:pStyle w:val="Heading2"/>
      </w:pPr>
      <w:r>
        <w:t>Q3. Artists Connected Through a Common Festival</w:t>
      </w:r>
    </w:p>
    <w:p w14:paraId="05E49A21" w14:textId="77777777" w:rsidR="006A1424" w:rsidRDefault="00000000">
      <w:r>
        <w:t>Requirement: Find artists who performed at the same festival as DJ Nova.</w:t>
      </w:r>
    </w:p>
    <w:p w14:paraId="2DF9A181" w14:textId="77777777" w:rsidR="006A1424" w:rsidRDefault="00000000">
      <w:pPr>
        <w:spacing w:after="100"/>
        <w:ind w:left="173"/>
      </w:pPr>
      <w:r>
        <w:rPr>
          <w:rFonts w:ascii="Consolas" w:hAnsi="Consolas"/>
          <w:sz w:val="15"/>
        </w:rPr>
        <w:t>MATCH (:Artist {name:'DJ Nova'})-[:PERFORMS_IN]-&gt;(:Performance)-[:PART_OF]-&gt;(f:Festival)</w:t>
      </w:r>
      <w:r>
        <w:br/>
      </w:r>
      <w:r>
        <w:rPr>
          <w:rFonts w:ascii="Consolas" w:hAnsi="Consolas"/>
          <w:sz w:val="15"/>
        </w:rPr>
        <w:t>MATCH (other:Artist)-[:PERFORMS_IN]-&gt;(:Performance)-[:PART_OF]-&gt;(f)</w:t>
      </w:r>
      <w:r>
        <w:br/>
      </w:r>
      <w:r>
        <w:rPr>
          <w:rFonts w:ascii="Consolas" w:hAnsi="Consolas"/>
          <w:sz w:val="15"/>
        </w:rPr>
        <w:t>WHERE other.name &lt;&gt; 'DJ Nova'</w:t>
      </w:r>
      <w:r>
        <w:br/>
      </w:r>
      <w:r>
        <w:rPr>
          <w:rFonts w:ascii="Consolas" w:hAnsi="Consolas"/>
          <w:sz w:val="15"/>
        </w:rPr>
        <w:t>RETURN DISTINCT f.name AS festival, other.name AS connected_artist</w:t>
      </w:r>
      <w:r>
        <w:br/>
      </w:r>
      <w:r>
        <w:rPr>
          <w:rFonts w:ascii="Consolas" w:hAnsi="Consolas"/>
          <w:sz w:val="15"/>
        </w:rPr>
        <w:t>ORDER BY festival, connected_artist;</w:t>
      </w:r>
    </w:p>
    <w:p w14:paraId="5CB5B092" w14:textId="77777777" w:rsidR="006A1424" w:rsidRDefault="00000000">
      <w:pPr>
        <w:pStyle w:val="Heading2"/>
      </w:pPr>
      <w:r>
        <w:t>Q4. Venue Reuse and Festival Connectivity</w:t>
      </w:r>
    </w:p>
    <w:p w14:paraId="4143C1A8" w14:textId="77777777" w:rsidR="006A1424" w:rsidRDefault="00000000">
      <w:r>
        <w:t>Requirement: Find venues associated with more than one distinct festival.</w:t>
      </w:r>
    </w:p>
    <w:p w14:paraId="5F692418" w14:textId="77777777" w:rsidR="006A1424" w:rsidRDefault="00000000">
      <w:pPr>
        <w:spacing w:after="100"/>
        <w:ind w:left="173"/>
      </w:pPr>
      <w:r>
        <w:rPr>
          <w:rFonts w:ascii="Consolas" w:hAnsi="Consolas"/>
          <w:sz w:val="15"/>
        </w:rPr>
        <w:t>MATCH (p:Performance)-[:AT_VENUE]-&gt;(v:Venue)</w:t>
      </w:r>
      <w:r>
        <w:br/>
      </w:r>
      <w:r>
        <w:rPr>
          <w:rFonts w:ascii="Consolas" w:hAnsi="Consolas"/>
          <w:sz w:val="15"/>
        </w:rPr>
        <w:t>MATCH (p)-[:PART_OF]-&gt;(f:Festival)</w:t>
      </w:r>
      <w:r>
        <w:br/>
      </w:r>
      <w:r>
        <w:rPr>
          <w:rFonts w:ascii="Consolas" w:hAnsi="Consolas"/>
          <w:sz w:val="15"/>
        </w:rPr>
        <w:t>WITH v, collect(DISTINCT f.name) AS festivals, count(p) AS performance_count</w:t>
      </w:r>
      <w:r>
        <w:br/>
      </w:r>
      <w:r>
        <w:rPr>
          <w:rFonts w:ascii="Consolas" w:hAnsi="Consolas"/>
          <w:sz w:val="15"/>
        </w:rPr>
        <w:t>WHERE size(festivals) &gt; 1</w:t>
      </w:r>
      <w:r>
        <w:br/>
      </w:r>
      <w:r>
        <w:rPr>
          <w:rFonts w:ascii="Consolas" w:hAnsi="Consolas"/>
          <w:sz w:val="15"/>
        </w:rPr>
        <w:t>RETURN v.name AS venue, festivals, performance_count</w:t>
      </w:r>
      <w:r>
        <w:br/>
      </w:r>
      <w:r>
        <w:rPr>
          <w:rFonts w:ascii="Consolas" w:hAnsi="Consolas"/>
          <w:sz w:val="15"/>
        </w:rPr>
        <w:t>ORDER BY size(festivals) DESC, venue;</w:t>
      </w:r>
    </w:p>
    <w:p w14:paraId="5F9A934B" w14:textId="77777777" w:rsidR="006A1424" w:rsidRDefault="00000000">
      <w:pPr>
        <w:pStyle w:val="Heading2"/>
      </w:pPr>
      <w:r>
        <w:t>Q5. Multi-Hop Artist Network Discovery</w:t>
      </w:r>
    </w:p>
    <w:p w14:paraId="481197A3" w14:textId="77777777" w:rsidR="006A1424" w:rsidRDefault="00000000">
      <w:r>
        <w:t>Requirement: Explore paths from The Midnight Echoes to other artists through genres and festival-performance connections.</w:t>
      </w:r>
    </w:p>
    <w:p w14:paraId="65F31790" w14:textId="77777777" w:rsidR="006A1424" w:rsidRDefault="00000000">
      <w:pPr>
        <w:spacing w:after="100"/>
        <w:ind w:left="173"/>
      </w:pPr>
      <w:r>
        <w:rPr>
          <w:rFonts w:ascii="Consolas" w:hAnsi="Consolas"/>
          <w:sz w:val="15"/>
        </w:rPr>
        <w:t>MATCH path = (start:Artist {name:'The Midnight Echoes'})</w:t>
      </w:r>
      <w:r>
        <w:br/>
      </w:r>
      <w:r>
        <w:rPr>
          <w:rFonts w:ascii="Consolas" w:hAnsi="Consolas"/>
          <w:sz w:val="15"/>
        </w:rPr>
        <w:t xml:space="preserve">              -[:PLAYS_GENRE|PERFORMS_IN|PART_OF*1..6]-(other:Artist)</w:t>
      </w:r>
      <w:r>
        <w:br/>
      </w:r>
      <w:r>
        <w:rPr>
          <w:rFonts w:ascii="Consolas" w:hAnsi="Consolas"/>
          <w:sz w:val="15"/>
        </w:rPr>
        <w:t>WHERE start &lt;&gt; other</w:t>
      </w:r>
      <w:r>
        <w:br/>
      </w:r>
      <w:r>
        <w:rPr>
          <w:rFonts w:ascii="Consolas" w:hAnsi="Consolas"/>
          <w:sz w:val="15"/>
        </w:rPr>
        <w:t>RETURN DISTINCT other.name AS connected_artist, length(path) AS path_length,</w:t>
      </w:r>
      <w:r>
        <w:br/>
      </w:r>
      <w:r>
        <w:rPr>
          <w:rFonts w:ascii="Consolas" w:hAnsi="Consolas"/>
          <w:sz w:val="15"/>
        </w:rPr>
        <w:t xml:space="preserve">       [n IN nodes(path) | coalesce(n.name, toString(n.performance_id), labels(n)[0])] AS path_nodes</w:t>
      </w:r>
      <w:r>
        <w:br/>
      </w:r>
      <w:r>
        <w:rPr>
          <w:rFonts w:ascii="Consolas" w:hAnsi="Consolas"/>
          <w:sz w:val="15"/>
        </w:rPr>
        <w:t>ORDER BY path_length, connected_artist</w:t>
      </w:r>
      <w:r>
        <w:br/>
      </w:r>
      <w:r>
        <w:rPr>
          <w:rFonts w:ascii="Consolas" w:hAnsi="Consolas"/>
          <w:sz w:val="15"/>
        </w:rPr>
        <w:t>LIMIT 50;</w:t>
      </w:r>
    </w:p>
    <w:p w14:paraId="39DBD6DD" w14:textId="77777777" w:rsidR="006A1424" w:rsidRDefault="00000000">
      <w:pPr>
        <w:pStyle w:val="Heading2"/>
      </w:pPr>
      <w:r>
        <w:t>Q6. Artist Review and Rating Analysis</w:t>
      </w:r>
    </w:p>
    <w:p w14:paraId="41CEB72C" w14:textId="77777777" w:rsidR="006A1424" w:rsidRDefault="00000000">
      <w:r>
        <w:t>Requirement: Calculate review count and average rating for each artist with reviewed performances.</w:t>
      </w:r>
    </w:p>
    <w:p w14:paraId="3255F97D" w14:textId="77777777" w:rsidR="006A1424" w:rsidRDefault="00000000">
      <w:pPr>
        <w:spacing w:after="100"/>
        <w:ind w:left="173"/>
      </w:pPr>
      <w:r>
        <w:rPr>
          <w:rFonts w:ascii="Consolas" w:hAnsi="Consolas"/>
          <w:sz w:val="15"/>
        </w:rPr>
        <w:t>MATCH (a:Artist)-[:PERFORMS_IN]-&gt;(p:Performance)&lt;-[r:REVIEWED]-(:Attendee)</w:t>
      </w:r>
      <w:r>
        <w:br/>
      </w:r>
      <w:r>
        <w:rPr>
          <w:rFonts w:ascii="Consolas" w:hAnsi="Consolas"/>
          <w:sz w:val="15"/>
        </w:rPr>
        <w:t>RETURN a.name AS artist, count(r) AS review_count,</w:t>
      </w:r>
      <w:r>
        <w:br/>
      </w:r>
      <w:r>
        <w:rPr>
          <w:rFonts w:ascii="Consolas" w:hAnsi="Consolas"/>
          <w:sz w:val="15"/>
        </w:rPr>
        <w:lastRenderedPageBreak/>
        <w:t xml:space="preserve">       round(avg(toFloat(r.rating)) * 100) / 100 AS average_rating</w:t>
      </w:r>
      <w:r>
        <w:br/>
      </w:r>
      <w:r>
        <w:rPr>
          <w:rFonts w:ascii="Consolas" w:hAnsi="Consolas"/>
          <w:sz w:val="15"/>
        </w:rPr>
        <w:t>ORDER BY average_rating DESC, review_count DESC, artist;</w:t>
      </w:r>
    </w:p>
    <w:p w14:paraId="2750F678" w14:textId="77777777" w:rsidR="006A1424" w:rsidRDefault="00000000">
      <w:pPr>
        <w:pStyle w:val="Heading2"/>
      </w:pPr>
      <w:r>
        <w:t>Q7. Highly Rated Artists and Venue Discovery</w:t>
      </w:r>
    </w:p>
    <w:p w14:paraId="680C2D10" w14:textId="77777777" w:rsidR="006A1424" w:rsidRDefault="00000000">
      <w:r>
        <w:t>Requirement: Find artists with average rating &gt;= 4.5 and list associated festivals and venues.</w:t>
      </w:r>
    </w:p>
    <w:p w14:paraId="3629A5FD" w14:textId="77777777" w:rsidR="006A1424" w:rsidRDefault="00000000">
      <w:pPr>
        <w:spacing w:after="100"/>
        <w:ind w:left="173"/>
      </w:pPr>
      <w:r>
        <w:rPr>
          <w:rFonts w:ascii="Consolas" w:hAnsi="Consolas"/>
          <w:sz w:val="15"/>
        </w:rPr>
        <w:t>MATCH (a:Artist)-[:PERFORMS_IN]-&gt;(p:Performance)&lt;-[r:REVIEWED]-(:Attendee)</w:t>
      </w:r>
      <w:r>
        <w:br/>
      </w:r>
      <w:r>
        <w:rPr>
          <w:rFonts w:ascii="Consolas" w:hAnsi="Consolas"/>
          <w:sz w:val="15"/>
        </w:rPr>
        <w:t>WITH a, avg(toFloat(r.rating)) AS avg_rating, count(r) AS review_count</w:t>
      </w:r>
      <w:r>
        <w:br/>
      </w:r>
      <w:r>
        <w:rPr>
          <w:rFonts w:ascii="Consolas" w:hAnsi="Consolas"/>
          <w:sz w:val="15"/>
        </w:rPr>
        <w:t>WHERE avg_rating &gt;= 4.5</w:t>
      </w:r>
      <w:r>
        <w:br/>
      </w:r>
      <w:r>
        <w:rPr>
          <w:rFonts w:ascii="Consolas" w:hAnsi="Consolas"/>
          <w:sz w:val="15"/>
        </w:rPr>
        <w:t>MATCH (a)-[:PERFORMS_IN]-&gt;(p:Performance)-[:PART_OF]-&gt;(f:Festival)</w:t>
      </w:r>
      <w:r>
        <w:br/>
      </w:r>
      <w:r>
        <w:rPr>
          <w:rFonts w:ascii="Consolas" w:hAnsi="Consolas"/>
          <w:sz w:val="15"/>
        </w:rPr>
        <w:t>MATCH (p)-[:AT_VENUE]-&gt;(v:Venue)</w:t>
      </w:r>
      <w:r>
        <w:br/>
      </w:r>
      <w:r>
        <w:rPr>
          <w:rFonts w:ascii="Consolas" w:hAnsi="Consolas"/>
          <w:sz w:val="15"/>
        </w:rPr>
        <w:t>RETURN a.name AS artist, round(avg_rating * 100) / 100 AS average_rating,</w:t>
      </w:r>
      <w:r>
        <w:br/>
      </w:r>
      <w:r>
        <w:rPr>
          <w:rFonts w:ascii="Consolas" w:hAnsi="Consolas"/>
          <w:sz w:val="15"/>
        </w:rPr>
        <w:t xml:space="preserve">       review_count, collect(DISTINCT f.name) AS festivals, collect(DISTINCT v.name) AS venues</w:t>
      </w:r>
      <w:r>
        <w:br/>
      </w:r>
      <w:r>
        <w:rPr>
          <w:rFonts w:ascii="Consolas" w:hAnsi="Consolas"/>
          <w:sz w:val="15"/>
        </w:rPr>
        <w:t>ORDER BY average_rating DESC, artist;</w:t>
      </w:r>
    </w:p>
    <w:p w14:paraId="76D1B951" w14:textId="77777777" w:rsidR="006A1424" w:rsidRDefault="00000000">
      <w:pPr>
        <w:pStyle w:val="Heading2"/>
      </w:pPr>
      <w:r>
        <w:t>Q8. Performances Without Attendee Reviews</w:t>
      </w:r>
    </w:p>
    <w:p w14:paraId="66BF5388" w14:textId="77777777" w:rsidR="006A1424" w:rsidRDefault="00000000">
      <w:r>
        <w:t>Requirement: Identify performances with no REVIEWED relationship.</w:t>
      </w:r>
    </w:p>
    <w:p w14:paraId="54F47307" w14:textId="77777777" w:rsidR="006A1424" w:rsidRDefault="00000000">
      <w:pPr>
        <w:spacing w:after="100"/>
        <w:ind w:left="173"/>
      </w:pPr>
      <w:r>
        <w:rPr>
          <w:rFonts w:ascii="Consolas" w:hAnsi="Consolas"/>
          <w:sz w:val="15"/>
        </w:rPr>
        <w:t>MATCH (p:Performance)</w:t>
      </w:r>
      <w:r>
        <w:br/>
      </w:r>
      <w:r>
        <w:rPr>
          <w:rFonts w:ascii="Consolas" w:hAnsi="Consolas"/>
          <w:sz w:val="15"/>
        </w:rPr>
        <w:t>WHERE NOT EXISTS { MATCH (:Attendee)-[:REVIEWED]-&gt;(p) }</w:t>
      </w:r>
      <w:r>
        <w:br/>
      </w:r>
      <w:r>
        <w:rPr>
          <w:rFonts w:ascii="Consolas" w:hAnsi="Consolas"/>
          <w:sz w:val="15"/>
        </w:rPr>
        <w:t>OPTIONAL MATCH (a:Artist)-[:PERFORMS_IN]-&gt;(p)</w:t>
      </w:r>
      <w:r>
        <w:br/>
      </w:r>
      <w:r>
        <w:rPr>
          <w:rFonts w:ascii="Consolas" w:hAnsi="Consolas"/>
          <w:sz w:val="15"/>
        </w:rPr>
        <w:t>OPTIONAL MATCH (p)-[:PART_OF]-&gt;(f:Festival)</w:t>
      </w:r>
      <w:r>
        <w:br/>
      </w:r>
      <w:r>
        <w:rPr>
          <w:rFonts w:ascii="Consolas" w:hAnsi="Consolas"/>
          <w:sz w:val="15"/>
        </w:rPr>
        <w:t>RETURN p.performance_id AS performance_id, a.name AS artist,</w:t>
      </w:r>
      <w:r>
        <w:br/>
      </w:r>
      <w:r>
        <w:rPr>
          <w:rFonts w:ascii="Consolas" w:hAnsi="Consolas"/>
          <w:sz w:val="15"/>
        </w:rPr>
        <w:t xml:space="preserve">       f.name AS festival, p.concert_date AS date</w:t>
      </w:r>
      <w:r>
        <w:br/>
      </w:r>
      <w:r>
        <w:rPr>
          <w:rFonts w:ascii="Consolas" w:hAnsi="Consolas"/>
          <w:sz w:val="15"/>
        </w:rPr>
        <w:t>ORDER BY date;</w:t>
      </w:r>
    </w:p>
    <w:p w14:paraId="40EDBF97" w14:textId="77777777" w:rsidR="006A1424" w:rsidRDefault="00000000">
      <w:pPr>
        <w:pStyle w:val="Heading2"/>
      </w:pPr>
      <w:r>
        <w:t>Q9. Festival Talent Budget and Lineup Analysis</w:t>
      </w:r>
    </w:p>
    <w:p w14:paraId="7BDBDAD8" w14:textId="77777777" w:rsidR="006A1424" w:rsidRDefault="00000000">
      <w:r>
        <w:t>Requirement: Sum performance fees per festival and return its lineup, sorted by budget descending.</w:t>
      </w:r>
    </w:p>
    <w:p w14:paraId="3C678C40" w14:textId="77777777" w:rsidR="006A1424" w:rsidRDefault="00000000">
      <w:pPr>
        <w:spacing w:after="100"/>
        <w:ind w:left="173"/>
      </w:pPr>
      <w:r>
        <w:rPr>
          <w:rFonts w:ascii="Consolas" w:hAnsi="Consolas"/>
          <w:sz w:val="15"/>
        </w:rPr>
        <w:t>MATCH (a:Artist)-[:PERFORMS_IN]-&gt;(p:Performance)-[:PART_OF]-&gt;(f:Festival)</w:t>
      </w:r>
      <w:r>
        <w:br/>
      </w:r>
      <w:r>
        <w:rPr>
          <w:rFonts w:ascii="Consolas" w:hAnsi="Consolas"/>
          <w:sz w:val="15"/>
        </w:rPr>
        <w:t>WITH f, sum(p.fee_paid) AS total_talent_budget,</w:t>
      </w:r>
      <w:r>
        <w:br/>
      </w:r>
      <w:r>
        <w:rPr>
          <w:rFonts w:ascii="Consolas" w:hAnsi="Consolas"/>
          <w:sz w:val="15"/>
        </w:rPr>
        <w:t xml:space="preserve">     collect({artist:a.name, fee:p.fee_paid, date:p.concert_date}) AS lineup,</w:t>
      </w:r>
      <w:r>
        <w:br/>
      </w:r>
      <w:r>
        <w:rPr>
          <w:rFonts w:ascii="Consolas" w:hAnsi="Consolas"/>
          <w:sz w:val="15"/>
        </w:rPr>
        <w:t xml:space="preserve">     count(p) AS performance_count</w:t>
      </w:r>
      <w:r>
        <w:br/>
      </w:r>
      <w:r>
        <w:rPr>
          <w:rFonts w:ascii="Consolas" w:hAnsi="Consolas"/>
          <w:sz w:val="15"/>
        </w:rPr>
        <w:t>RETURN f.name AS festival, performance_count, total_talent_budget, lineup</w:t>
      </w:r>
      <w:r>
        <w:br/>
      </w:r>
      <w:r>
        <w:rPr>
          <w:rFonts w:ascii="Consolas" w:hAnsi="Consolas"/>
          <w:sz w:val="15"/>
        </w:rPr>
        <w:t>ORDER BY total_talent_budget DESC;</w:t>
      </w:r>
    </w:p>
    <w:p w14:paraId="6B7C4FC9" w14:textId="77777777" w:rsidR="006A1424" w:rsidRDefault="00000000">
      <w:pPr>
        <w:pStyle w:val="Heading2"/>
      </w:pPr>
      <w:r>
        <w:t>Q10. Path-Based Artist Connectivity</w:t>
      </w:r>
    </w:p>
    <w:p w14:paraId="1B0DB860" w14:textId="77777777" w:rsidR="006A1424" w:rsidRDefault="00000000">
      <w:r>
        <w:t>Requirement: Find the shortest path between DJ Nova and Lena Cross through genre or festival-performance relationships.</w:t>
      </w:r>
    </w:p>
    <w:p w14:paraId="7866F325" w14:textId="77777777" w:rsidR="006A1424" w:rsidRDefault="00000000">
      <w:pPr>
        <w:spacing w:after="100"/>
        <w:ind w:left="173"/>
      </w:pPr>
      <w:r>
        <w:rPr>
          <w:rFonts w:ascii="Consolas" w:hAnsi="Consolas"/>
          <w:sz w:val="15"/>
        </w:rPr>
        <w:t>MATCH (a:Artist {name:'DJ Nova'}), (b:Artist {name:'Lena Cross'})</w:t>
      </w:r>
      <w:r>
        <w:br/>
      </w:r>
      <w:r>
        <w:rPr>
          <w:rFonts w:ascii="Consolas" w:hAnsi="Consolas"/>
          <w:sz w:val="15"/>
        </w:rPr>
        <w:t>MATCH path = shortestPath((a)-[:PLAYS_GENRE|PERFORMS_IN|PART_OF*..8]-(b))</w:t>
      </w:r>
      <w:r>
        <w:br/>
      </w:r>
      <w:r>
        <w:rPr>
          <w:rFonts w:ascii="Consolas" w:hAnsi="Consolas"/>
          <w:sz w:val="15"/>
        </w:rPr>
        <w:t>RETURN [n IN nodes(path) | coalesce(n.name, toString(n.performance_id), labels(n)[0])] AS path,</w:t>
      </w:r>
      <w:r>
        <w:br/>
      </w:r>
      <w:r>
        <w:rPr>
          <w:rFonts w:ascii="Consolas" w:hAnsi="Consolas"/>
          <w:sz w:val="15"/>
        </w:rPr>
        <w:t xml:space="preserve">       length(path) AS path_length;</w:t>
      </w:r>
    </w:p>
    <w:p w14:paraId="208ABC18" w14:textId="77777777" w:rsidR="006A1424" w:rsidRDefault="00000000">
      <w:pPr>
        <w:pStyle w:val="Heading1"/>
      </w:pPr>
      <w:r>
        <w:t>7. Execute the ten queries</w:t>
      </w:r>
    </w:p>
    <w:p w14:paraId="055E9CB2" w14:textId="77777777" w:rsidR="006A1424" w:rsidRDefault="00000000">
      <w:pPr>
        <w:spacing w:after="100"/>
        <w:ind w:left="173"/>
      </w:pPr>
      <w:r>
        <w:rPr>
          <w:rFonts w:ascii="Consolas" w:hAnsi="Consolas"/>
          <w:sz w:val="15"/>
        </w:rPr>
        <w:t>cd ~/neo4j-music-festival</w:t>
      </w:r>
      <w:r>
        <w:br/>
      </w:r>
      <w:r>
        <w:rPr>
          <w:rFonts w:ascii="Consolas" w:hAnsi="Consolas"/>
          <w:sz w:val="15"/>
        </w:rPr>
        <w:t>nano queries.cypher</w:t>
      </w:r>
    </w:p>
    <w:p w14:paraId="19AE0014" w14:textId="77777777" w:rsidR="006A1424" w:rsidRDefault="00000000">
      <w:r>
        <w:t>Paste the ten queries from Section 6, save the file, then run:</w:t>
      </w:r>
    </w:p>
    <w:p w14:paraId="4345C792" w14:textId="77777777" w:rsidR="006A1424" w:rsidRDefault="00000000">
      <w:pPr>
        <w:spacing w:after="100"/>
        <w:ind w:left="173"/>
      </w:pPr>
      <w:r>
        <w:rPr>
          <w:rFonts w:ascii="Consolas" w:hAnsi="Consolas"/>
          <w:sz w:val="15"/>
        </w:rPr>
        <w:t>cypher-shell -a bolt://127.0.0.1:7687 -u neo4j -d neo4j -f ~/neo4j-music-festival/queries.cypher</w:t>
      </w:r>
    </w:p>
    <w:p w14:paraId="670610BE" w14:textId="77777777" w:rsidR="006A1424" w:rsidRDefault="00000000">
      <w:r>
        <w:t>You will be prompted for the password. To run one query at a time, connect with cypher-shell and paste one query at the prompt.</w:t>
      </w:r>
    </w:p>
    <w:p w14:paraId="6EBD27A8" w14:textId="77777777" w:rsidR="006A1424" w:rsidRDefault="00000000">
      <w:pPr>
        <w:pStyle w:val="Heading1"/>
      </w:pPr>
      <w:r>
        <w:t>8. Notes and troubleshooting</w:t>
      </w:r>
    </w:p>
    <w:p w14:paraId="69A741AE" w14:textId="77777777" w:rsidR="006A1424" w:rsidRDefault="00000000">
      <w:pPr>
        <w:pStyle w:val="ListBullet"/>
      </w:pPr>
      <w:r>
        <w:t>The setup uses MERGE to avoid duplicating the supplied artists, performances, venues, stages, festivals, attendees, and review relationships when rerun.</w:t>
      </w:r>
    </w:p>
    <w:p w14:paraId="508F8E8C" w14:textId="77777777" w:rsidR="006A1424" w:rsidRDefault="00000000">
      <w:pPr>
        <w:pStyle w:val="ListBullet"/>
      </w:pPr>
      <w:r>
        <w:lastRenderedPageBreak/>
        <w:t>Only six sample performances were provided in the source, so analysis reflects those six records, not a complete set of 23.</w:t>
      </w:r>
    </w:p>
    <w:p w14:paraId="2E5C5EA3" w14:textId="77777777" w:rsidR="006A1424" w:rsidRDefault="00000000">
      <w:pPr>
        <w:pStyle w:val="ListBullet"/>
      </w:pPr>
      <w:r>
        <w:t>Q4 may return zero rows: in the supplied sample no venue is linked to multiple festivals. This is a valid result.</w:t>
      </w:r>
    </w:p>
    <w:p w14:paraId="28A75B86" w14:textId="77777777" w:rsidR="006A1424" w:rsidRDefault="00000000">
      <w:pPr>
        <w:pStyle w:val="ListBullet"/>
      </w:pPr>
      <w:r>
        <w:t>Q5 and Q10 are path-based queries. If no path is found between the selected artists, Neo4j returns no rows; the sample network may not connect every artist.</w:t>
      </w:r>
    </w:p>
    <w:p w14:paraId="376EE205" w14:textId="77777777" w:rsidR="006A1424" w:rsidRDefault="00000000">
      <w:pPr>
        <w:pStyle w:val="ListBullet"/>
      </w:pPr>
      <w:r>
        <w:t>If a query fails, run it individually to isolate the error and preserve the full error message.</w:t>
      </w:r>
    </w:p>
    <w:p w14:paraId="33E1B874" w14:textId="77777777" w:rsidR="006A1424" w:rsidRDefault="00000000">
      <w:pPr>
        <w:pStyle w:val="ListBullet"/>
      </w:pPr>
      <w:r>
        <w:t>Do not run MATCH (n) DETACH DELETE n unless you intentionally want to erase all nodes and relationships in this database.</w:t>
      </w:r>
    </w:p>
    <w:p w14:paraId="756DFD6C" w14:textId="77777777" w:rsidR="006A1424" w:rsidRDefault="00000000">
      <w:pPr>
        <w:pStyle w:val="ListBullet"/>
      </w:pPr>
      <w:r>
        <w:t xml:space="preserve">For a local assignment server, keep </w:t>
      </w:r>
      <w:proofErr w:type="spellStart"/>
      <w:r>
        <w:t>server.default_listen_address</w:t>
      </w:r>
      <w:proofErr w:type="spellEnd"/>
      <w:r>
        <w:t>=127.0.0.1 and authentication enabled.</w:t>
      </w:r>
    </w:p>
    <w:p w14:paraId="279E26BF" w14:textId="77777777" w:rsidR="0046229D" w:rsidRDefault="0046229D" w:rsidP="0046229D">
      <w:pPr>
        <w:pStyle w:val="ListBullet"/>
        <w:numPr>
          <w:ilvl w:val="0"/>
          <w:numId w:val="0"/>
        </w:numPr>
        <w:ind w:left="360" w:hanging="360"/>
      </w:pPr>
    </w:p>
    <w:p w14:paraId="536586A5" w14:textId="77777777" w:rsidR="0046229D" w:rsidRDefault="0046229D" w:rsidP="0046229D">
      <w:pPr>
        <w:pStyle w:val="ListBullet"/>
        <w:numPr>
          <w:ilvl w:val="0"/>
          <w:numId w:val="0"/>
        </w:numPr>
        <w:ind w:left="360" w:hanging="360"/>
      </w:pPr>
    </w:p>
    <w:p w14:paraId="75C2D641" w14:textId="77777777" w:rsidR="0046229D" w:rsidRDefault="0046229D" w:rsidP="0046229D">
      <w:pPr>
        <w:pStyle w:val="ListBullet"/>
        <w:numPr>
          <w:ilvl w:val="0"/>
          <w:numId w:val="0"/>
        </w:numPr>
        <w:ind w:left="360" w:hanging="360"/>
      </w:pPr>
    </w:p>
    <w:p w14:paraId="4960DF16" w14:textId="77777777" w:rsidR="0046229D" w:rsidRDefault="0046229D" w:rsidP="0046229D">
      <w:pPr>
        <w:pStyle w:val="ListBullet"/>
        <w:numPr>
          <w:ilvl w:val="0"/>
          <w:numId w:val="0"/>
        </w:numPr>
        <w:ind w:left="360" w:hanging="360"/>
      </w:pPr>
    </w:p>
    <w:p w14:paraId="5B00451B" w14:textId="77777777" w:rsidR="0046229D" w:rsidRDefault="0046229D" w:rsidP="0046229D">
      <w:pPr>
        <w:pStyle w:val="ListBullet"/>
        <w:numPr>
          <w:ilvl w:val="0"/>
          <w:numId w:val="0"/>
        </w:numPr>
        <w:ind w:left="360" w:hanging="360"/>
      </w:pPr>
    </w:p>
    <w:p w14:paraId="160BD1D9" w14:textId="77777777" w:rsidR="0046229D" w:rsidRDefault="0046229D" w:rsidP="0046229D">
      <w:pPr>
        <w:pStyle w:val="ListBullet"/>
        <w:numPr>
          <w:ilvl w:val="0"/>
          <w:numId w:val="0"/>
        </w:numPr>
        <w:ind w:left="360" w:hanging="360"/>
      </w:pPr>
    </w:p>
    <w:p w14:paraId="282DBC17" w14:textId="77777777" w:rsidR="0046229D" w:rsidRDefault="0046229D" w:rsidP="0046229D">
      <w:pPr>
        <w:pStyle w:val="ListBullet"/>
        <w:numPr>
          <w:ilvl w:val="0"/>
          <w:numId w:val="0"/>
        </w:numPr>
        <w:ind w:left="360" w:hanging="360"/>
      </w:pPr>
    </w:p>
    <w:p w14:paraId="6AA419E2" w14:textId="77777777" w:rsidR="0046229D" w:rsidRDefault="0046229D" w:rsidP="0046229D">
      <w:pPr>
        <w:pStyle w:val="ListBullet"/>
        <w:numPr>
          <w:ilvl w:val="0"/>
          <w:numId w:val="0"/>
        </w:numPr>
        <w:ind w:left="360" w:hanging="360"/>
      </w:pPr>
    </w:p>
    <w:p w14:paraId="75DBE5F9" w14:textId="77777777" w:rsidR="0046229D" w:rsidRDefault="0046229D" w:rsidP="0046229D">
      <w:pPr>
        <w:pStyle w:val="ListBullet"/>
        <w:numPr>
          <w:ilvl w:val="0"/>
          <w:numId w:val="0"/>
        </w:numPr>
        <w:ind w:left="360" w:hanging="360"/>
      </w:pPr>
    </w:p>
    <w:p w14:paraId="371AA7A9" w14:textId="77777777" w:rsidR="0046229D" w:rsidRDefault="0046229D" w:rsidP="0046229D">
      <w:pPr>
        <w:pStyle w:val="ListBullet"/>
        <w:numPr>
          <w:ilvl w:val="0"/>
          <w:numId w:val="0"/>
        </w:numPr>
        <w:ind w:left="360"/>
      </w:pPr>
      <w:r>
        <w:t>MATCH (</w:t>
      </w:r>
      <w:proofErr w:type="spellStart"/>
      <w:proofErr w:type="gramStart"/>
      <w:r>
        <w:t>p:Performance</w:t>
      </w:r>
      <w:proofErr w:type="spellEnd"/>
      <w:proofErr w:type="gramEnd"/>
      <w:r>
        <w:t>)</w:t>
      </w:r>
    </w:p>
    <w:p w14:paraId="149EDEFB" w14:textId="77777777" w:rsidR="0046229D" w:rsidRDefault="0046229D" w:rsidP="0046229D">
      <w:pPr>
        <w:pStyle w:val="ListBullet"/>
        <w:numPr>
          <w:ilvl w:val="0"/>
          <w:numId w:val="0"/>
        </w:numPr>
        <w:ind w:left="360"/>
      </w:pPr>
      <w:r>
        <w:t xml:space="preserve">WHERE </w:t>
      </w:r>
      <w:proofErr w:type="spellStart"/>
      <w:proofErr w:type="gramStart"/>
      <w:r>
        <w:t>p.performance</w:t>
      </w:r>
      <w:proofErr w:type="gramEnd"/>
      <w:r>
        <w:t>_id</w:t>
      </w:r>
      <w:proofErr w:type="spellEnd"/>
      <w:r>
        <w:t xml:space="preserve"> IN [1, 2, 8, 9, 14]</w:t>
      </w:r>
    </w:p>
    <w:p w14:paraId="2DDCFBD5" w14:textId="77777777" w:rsidR="0046229D" w:rsidRDefault="0046229D" w:rsidP="0046229D">
      <w:pPr>
        <w:pStyle w:val="ListBullet"/>
        <w:numPr>
          <w:ilvl w:val="0"/>
          <w:numId w:val="0"/>
        </w:numPr>
        <w:ind w:left="360"/>
      </w:pPr>
      <w:r>
        <w:t>WITH p</w:t>
      </w:r>
    </w:p>
    <w:p w14:paraId="11B5DA25" w14:textId="77777777" w:rsidR="0046229D" w:rsidRDefault="0046229D" w:rsidP="0046229D">
      <w:pPr>
        <w:pStyle w:val="ListBullet"/>
        <w:numPr>
          <w:ilvl w:val="0"/>
          <w:numId w:val="0"/>
        </w:numPr>
        <w:ind w:left="360"/>
      </w:pPr>
      <w:r>
        <w:t xml:space="preserve">UNWIND CASE </w:t>
      </w:r>
      <w:proofErr w:type="spellStart"/>
      <w:proofErr w:type="gramStart"/>
      <w:r>
        <w:t>p.performance</w:t>
      </w:r>
      <w:proofErr w:type="gramEnd"/>
      <w:r>
        <w:t>_id</w:t>
      </w:r>
      <w:proofErr w:type="spellEnd"/>
    </w:p>
    <w:p w14:paraId="087E8706" w14:textId="77777777" w:rsidR="0046229D" w:rsidRDefault="0046229D" w:rsidP="0046229D">
      <w:pPr>
        <w:pStyle w:val="ListBullet"/>
        <w:numPr>
          <w:ilvl w:val="0"/>
          <w:numId w:val="0"/>
        </w:numPr>
        <w:ind w:left="360"/>
      </w:pPr>
      <w:r>
        <w:t xml:space="preserve">  WHEN 1 THEN [</w:t>
      </w:r>
    </w:p>
    <w:p w14:paraId="790EB2E3" w14:textId="77777777" w:rsidR="0046229D" w:rsidRDefault="0046229D" w:rsidP="0046229D">
      <w:pPr>
        <w:pStyle w:val="ListBullet"/>
        <w:numPr>
          <w:ilvl w:val="0"/>
          <w:numId w:val="0"/>
        </w:numPr>
        <w:ind w:left="360"/>
      </w:pPr>
      <w:r>
        <w:t xml:space="preserve">    {</w:t>
      </w:r>
      <w:proofErr w:type="spellStart"/>
      <w:r>
        <w:t>name:'Aarav</w:t>
      </w:r>
      <w:proofErr w:type="spellEnd"/>
      <w:r>
        <w:t xml:space="preserve"> Mehta', rating:5, </w:t>
      </w:r>
      <w:proofErr w:type="spellStart"/>
      <w:r>
        <w:t>comment:'Excellent</w:t>
      </w:r>
      <w:proofErr w:type="spellEnd"/>
      <w:r>
        <w:t xml:space="preserve"> live performance', </w:t>
      </w:r>
      <w:proofErr w:type="gramStart"/>
      <w:r>
        <w:t>d:date</w:t>
      </w:r>
      <w:proofErr w:type="gramEnd"/>
      <w:r>
        <w:t>('2026-03-14')},</w:t>
      </w:r>
    </w:p>
    <w:p w14:paraId="43F1BA22" w14:textId="77777777" w:rsidR="0046229D" w:rsidRDefault="0046229D" w:rsidP="0046229D">
      <w:pPr>
        <w:pStyle w:val="ListBullet"/>
        <w:numPr>
          <w:ilvl w:val="0"/>
          <w:numId w:val="0"/>
        </w:numPr>
        <w:ind w:left="360"/>
      </w:pPr>
      <w:r>
        <w:t xml:space="preserve">    {</w:t>
      </w:r>
      <w:proofErr w:type="spellStart"/>
      <w:r>
        <w:t>name:'Diya</w:t>
      </w:r>
      <w:proofErr w:type="spellEnd"/>
      <w:r>
        <w:t xml:space="preserve"> Patel', rating:4, </w:t>
      </w:r>
      <w:proofErr w:type="spellStart"/>
      <w:r>
        <w:t>comment:'Great</w:t>
      </w:r>
      <w:proofErr w:type="spellEnd"/>
      <w:r>
        <w:t xml:space="preserve"> energy on stage', </w:t>
      </w:r>
      <w:proofErr w:type="gramStart"/>
      <w:r>
        <w:t>d:date</w:t>
      </w:r>
      <w:proofErr w:type="gramEnd"/>
      <w:r>
        <w:t>('2026-03-14')}</w:t>
      </w:r>
    </w:p>
    <w:p w14:paraId="2B7E7402" w14:textId="77777777" w:rsidR="0046229D" w:rsidRDefault="0046229D" w:rsidP="0046229D">
      <w:pPr>
        <w:pStyle w:val="ListBullet"/>
        <w:numPr>
          <w:ilvl w:val="0"/>
          <w:numId w:val="0"/>
        </w:numPr>
        <w:ind w:left="360"/>
      </w:pPr>
      <w:r>
        <w:t xml:space="preserve">  ]</w:t>
      </w:r>
    </w:p>
    <w:p w14:paraId="2D353969" w14:textId="77777777" w:rsidR="0046229D" w:rsidRDefault="0046229D" w:rsidP="0046229D">
      <w:pPr>
        <w:pStyle w:val="ListBullet"/>
        <w:numPr>
          <w:ilvl w:val="0"/>
          <w:numId w:val="0"/>
        </w:numPr>
        <w:ind w:left="360"/>
      </w:pPr>
      <w:r>
        <w:t xml:space="preserve">  WHEN 2 THEN [</w:t>
      </w:r>
    </w:p>
    <w:p w14:paraId="6DE82BF6" w14:textId="77777777" w:rsidR="0046229D" w:rsidRDefault="0046229D" w:rsidP="0046229D">
      <w:pPr>
        <w:pStyle w:val="ListBullet"/>
        <w:numPr>
          <w:ilvl w:val="0"/>
          <w:numId w:val="0"/>
        </w:numPr>
        <w:ind w:left="360"/>
      </w:pPr>
      <w:r>
        <w:t xml:space="preserve">    {</w:t>
      </w:r>
      <w:proofErr w:type="spellStart"/>
      <w:r>
        <w:t>name:'Kabir</w:t>
      </w:r>
      <w:proofErr w:type="spellEnd"/>
      <w:r>
        <w:t xml:space="preserve"> Nair', rating:4, </w:t>
      </w:r>
      <w:proofErr w:type="spellStart"/>
      <w:r>
        <w:t>comment:'Beautiful</w:t>
      </w:r>
      <w:proofErr w:type="spellEnd"/>
      <w:r>
        <w:t xml:space="preserve"> acoustic set', </w:t>
      </w:r>
      <w:proofErr w:type="gramStart"/>
      <w:r>
        <w:t>d:date</w:t>
      </w:r>
      <w:proofErr w:type="gramEnd"/>
      <w:r>
        <w:t>('2026-03-15')}</w:t>
      </w:r>
    </w:p>
    <w:p w14:paraId="7EEB6CC2" w14:textId="77777777" w:rsidR="0046229D" w:rsidRDefault="0046229D" w:rsidP="0046229D">
      <w:pPr>
        <w:pStyle w:val="ListBullet"/>
        <w:numPr>
          <w:ilvl w:val="0"/>
          <w:numId w:val="0"/>
        </w:numPr>
        <w:ind w:left="360"/>
      </w:pPr>
      <w:r>
        <w:t xml:space="preserve">  ]</w:t>
      </w:r>
    </w:p>
    <w:p w14:paraId="28B83A00" w14:textId="77777777" w:rsidR="0046229D" w:rsidRDefault="0046229D" w:rsidP="0046229D">
      <w:pPr>
        <w:pStyle w:val="ListBullet"/>
        <w:numPr>
          <w:ilvl w:val="0"/>
          <w:numId w:val="0"/>
        </w:numPr>
        <w:ind w:left="360"/>
      </w:pPr>
      <w:r>
        <w:t xml:space="preserve">  WHEN 8 THEN [</w:t>
      </w:r>
    </w:p>
    <w:p w14:paraId="3E95DEA7" w14:textId="77777777" w:rsidR="0046229D" w:rsidRDefault="0046229D" w:rsidP="0046229D">
      <w:pPr>
        <w:pStyle w:val="ListBullet"/>
        <w:numPr>
          <w:ilvl w:val="0"/>
          <w:numId w:val="0"/>
        </w:numPr>
        <w:ind w:left="360"/>
      </w:pPr>
      <w:r>
        <w:t xml:space="preserve">    {</w:t>
      </w:r>
      <w:proofErr w:type="spellStart"/>
      <w:r>
        <w:t>name:'Dhruv</w:t>
      </w:r>
      <w:proofErr w:type="spellEnd"/>
      <w:r>
        <w:t xml:space="preserve"> Malhotra', rating:5, </w:t>
      </w:r>
      <w:proofErr w:type="spellStart"/>
      <w:r>
        <w:t>comment:'Outstanding</w:t>
      </w:r>
      <w:proofErr w:type="spellEnd"/>
      <w:r>
        <w:t xml:space="preserve"> vocals', </w:t>
      </w:r>
      <w:proofErr w:type="gramStart"/>
      <w:r>
        <w:t>d:date</w:t>
      </w:r>
      <w:proofErr w:type="gramEnd"/>
      <w:r>
        <w:t>('2026-11-21')},</w:t>
      </w:r>
    </w:p>
    <w:p w14:paraId="168B7F8B" w14:textId="77777777" w:rsidR="0046229D" w:rsidRDefault="0046229D" w:rsidP="0046229D">
      <w:pPr>
        <w:pStyle w:val="ListBullet"/>
        <w:numPr>
          <w:ilvl w:val="0"/>
          <w:numId w:val="0"/>
        </w:numPr>
        <w:ind w:left="360"/>
      </w:pPr>
      <w:r>
        <w:t xml:space="preserve">    {</w:t>
      </w:r>
      <w:proofErr w:type="spellStart"/>
      <w:r>
        <w:t>name:'Anika</w:t>
      </w:r>
      <w:proofErr w:type="spellEnd"/>
      <w:r>
        <w:t xml:space="preserve"> Chawla', rating:5, </w:t>
      </w:r>
      <w:proofErr w:type="spellStart"/>
      <w:r>
        <w:t>comment:'A</w:t>
      </w:r>
      <w:proofErr w:type="spellEnd"/>
      <w:r>
        <w:t xml:space="preserve"> memorable show', </w:t>
      </w:r>
      <w:proofErr w:type="gramStart"/>
      <w:r>
        <w:t>d:date</w:t>
      </w:r>
      <w:proofErr w:type="gramEnd"/>
      <w:r>
        <w:t>('2026-11-21')}</w:t>
      </w:r>
    </w:p>
    <w:p w14:paraId="00A8A6EE" w14:textId="77777777" w:rsidR="0046229D" w:rsidRDefault="0046229D" w:rsidP="0046229D">
      <w:pPr>
        <w:pStyle w:val="ListBullet"/>
        <w:numPr>
          <w:ilvl w:val="0"/>
          <w:numId w:val="0"/>
        </w:numPr>
        <w:ind w:left="360"/>
      </w:pPr>
      <w:r>
        <w:t xml:space="preserve">  ]</w:t>
      </w:r>
    </w:p>
    <w:p w14:paraId="6118AB1C" w14:textId="77777777" w:rsidR="0046229D" w:rsidRDefault="0046229D" w:rsidP="0046229D">
      <w:pPr>
        <w:pStyle w:val="ListBullet"/>
        <w:numPr>
          <w:ilvl w:val="0"/>
          <w:numId w:val="0"/>
        </w:numPr>
        <w:ind w:left="360"/>
      </w:pPr>
      <w:r>
        <w:t xml:space="preserve">  WHEN 9 THEN [</w:t>
      </w:r>
    </w:p>
    <w:p w14:paraId="0A694949" w14:textId="77777777" w:rsidR="0046229D" w:rsidRDefault="0046229D" w:rsidP="0046229D">
      <w:pPr>
        <w:pStyle w:val="ListBullet"/>
        <w:numPr>
          <w:ilvl w:val="0"/>
          <w:numId w:val="0"/>
        </w:numPr>
        <w:ind w:left="360"/>
      </w:pPr>
      <w:r>
        <w:t xml:space="preserve">    {</w:t>
      </w:r>
      <w:proofErr w:type="spellStart"/>
      <w:r>
        <w:t>name:'Navya</w:t>
      </w:r>
      <w:proofErr w:type="spellEnd"/>
      <w:r>
        <w:t xml:space="preserve"> Bhatt', rating:4, </w:t>
      </w:r>
      <w:proofErr w:type="spellStart"/>
      <w:r>
        <w:t>comment:'Energetic</w:t>
      </w:r>
      <w:proofErr w:type="spellEnd"/>
      <w:r>
        <w:t xml:space="preserve"> DJ set', </w:t>
      </w:r>
      <w:proofErr w:type="gramStart"/>
      <w:r>
        <w:t>d:date</w:t>
      </w:r>
      <w:proofErr w:type="gramEnd"/>
      <w:r>
        <w:t>('2026-11-20')}</w:t>
      </w:r>
    </w:p>
    <w:p w14:paraId="042D3AFB" w14:textId="77777777" w:rsidR="0046229D" w:rsidRDefault="0046229D" w:rsidP="0046229D">
      <w:pPr>
        <w:pStyle w:val="ListBullet"/>
        <w:numPr>
          <w:ilvl w:val="0"/>
          <w:numId w:val="0"/>
        </w:numPr>
        <w:ind w:left="360"/>
      </w:pPr>
      <w:r>
        <w:t xml:space="preserve">  ]</w:t>
      </w:r>
    </w:p>
    <w:p w14:paraId="563C7145" w14:textId="77777777" w:rsidR="0046229D" w:rsidRDefault="0046229D" w:rsidP="0046229D">
      <w:pPr>
        <w:pStyle w:val="ListBullet"/>
        <w:numPr>
          <w:ilvl w:val="0"/>
          <w:numId w:val="0"/>
        </w:numPr>
        <w:ind w:left="360"/>
      </w:pPr>
      <w:r>
        <w:t xml:space="preserve">  WHEN 14 THEN [</w:t>
      </w:r>
    </w:p>
    <w:p w14:paraId="67D245D9" w14:textId="77777777" w:rsidR="0046229D" w:rsidRDefault="0046229D" w:rsidP="0046229D">
      <w:pPr>
        <w:pStyle w:val="ListBullet"/>
        <w:numPr>
          <w:ilvl w:val="0"/>
          <w:numId w:val="0"/>
        </w:numPr>
        <w:ind w:left="360"/>
      </w:pPr>
      <w:r>
        <w:t xml:space="preserve">    {</w:t>
      </w:r>
      <w:proofErr w:type="spellStart"/>
      <w:r>
        <w:t>name:'Riya</w:t>
      </w:r>
      <w:proofErr w:type="spellEnd"/>
      <w:r>
        <w:t xml:space="preserve"> D\u0027Souza', rating:5, </w:t>
      </w:r>
      <w:proofErr w:type="spellStart"/>
      <w:r>
        <w:t>comment:'Perfect</w:t>
      </w:r>
      <w:proofErr w:type="spellEnd"/>
      <w:r>
        <w:t xml:space="preserve"> beach concert', </w:t>
      </w:r>
      <w:proofErr w:type="gramStart"/>
      <w:r>
        <w:t>d:date</w:t>
      </w:r>
      <w:proofErr w:type="gramEnd"/>
      <w:r>
        <w:t>('2026-12-29')},</w:t>
      </w:r>
    </w:p>
    <w:p w14:paraId="08CE7140" w14:textId="77777777" w:rsidR="0046229D" w:rsidRDefault="0046229D" w:rsidP="0046229D">
      <w:pPr>
        <w:pStyle w:val="ListBullet"/>
        <w:numPr>
          <w:ilvl w:val="0"/>
          <w:numId w:val="0"/>
        </w:numPr>
        <w:ind w:left="360"/>
      </w:pPr>
      <w:r>
        <w:t xml:space="preserve">    {</w:t>
      </w:r>
      <w:proofErr w:type="spellStart"/>
      <w:r>
        <w:t>name:'Sarthak</w:t>
      </w:r>
      <w:proofErr w:type="spellEnd"/>
      <w:r>
        <w:t xml:space="preserve"> Bose', rating:4, </w:t>
      </w:r>
      <w:proofErr w:type="spellStart"/>
      <w:r>
        <w:t>comment:'Great</w:t>
      </w:r>
      <w:proofErr w:type="spellEnd"/>
      <w:r>
        <w:t xml:space="preserve"> atmosphere', </w:t>
      </w:r>
      <w:proofErr w:type="gramStart"/>
      <w:r>
        <w:t>d:date</w:t>
      </w:r>
      <w:proofErr w:type="gramEnd"/>
      <w:r>
        <w:t>('2026-12-29')}</w:t>
      </w:r>
    </w:p>
    <w:p w14:paraId="72DB4870" w14:textId="77777777" w:rsidR="0046229D" w:rsidRDefault="0046229D" w:rsidP="0046229D">
      <w:pPr>
        <w:pStyle w:val="ListBullet"/>
        <w:numPr>
          <w:ilvl w:val="0"/>
          <w:numId w:val="0"/>
        </w:numPr>
        <w:ind w:left="360"/>
      </w:pPr>
      <w:r>
        <w:t xml:space="preserve">  ]</w:t>
      </w:r>
    </w:p>
    <w:p w14:paraId="6176E69F" w14:textId="77777777" w:rsidR="0046229D" w:rsidRDefault="0046229D" w:rsidP="0046229D">
      <w:pPr>
        <w:pStyle w:val="ListBullet"/>
        <w:numPr>
          <w:ilvl w:val="0"/>
          <w:numId w:val="0"/>
        </w:numPr>
        <w:ind w:left="360"/>
      </w:pPr>
      <w:r>
        <w:t xml:space="preserve">  ELSE []</w:t>
      </w:r>
    </w:p>
    <w:p w14:paraId="297A5E5F" w14:textId="77777777" w:rsidR="0046229D" w:rsidRDefault="0046229D" w:rsidP="0046229D">
      <w:pPr>
        <w:pStyle w:val="ListBullet"/>
        <w:numPr>
          <w:ilvl w:val="0"/>
          <w:numId w:val="0"/>
        </w:numPr>
        <w:ind w:left="360"/>
      </w:pPr>
      <w:r>
        <w:t>END AS review</w:t>
      </w:r>
    </w:p>
    <w:p w14:paraId="5683189C" w14:textId="77777777" w:rsidR="0046229D" w:rsidRDefault="0046229D" w:rsidP="0046229D">
      <w:pPr>
        <w:pStyle w:val="ListBullet"/>
        <w:numPr>
          <w:ilvl w:val="0"/>
          <w:numId w:val="0"/>
        </w:numPr>
        <w:ind w:left="360"/>
      </w:pPr>
      <w:r>
        <w:t>MERGE (</w:t>
      </w:r>
      <w:proofErr w:type="spellStart"/>
      <w:proofErr w:type="gramStart"/>
      <w:r>
        <w:t>att:Attendee</w:t>
      </w:r>
      <w:proofErr w:type="spellEnd"/>
      <w:proofErr w:type="gramEnd"/>
      <w:r>
        <w:t xml:space="preserve"> {</w:t>
      </w:r>
      <w:proofErr w:type="spellStart"/>
      <w:proofErr w:type="gramStart"/>
      <w:r>
        <w:t>name:review.name</w:t>
      </w:r>
      <w:proofErr w:type="spellEnd"/>
      <w:proofErr w:type="gramEnd"/>
      <w:r>
        <w:t>})</w:t>
      </w:r>
    </w:p>
    <w:p w14:paraId="7E53F80D" w14:textId="77777777" w:rsidR="0046229D" w:rsidRDefault="0046229D" w:rsidP="0046229D">
      <w:pPr>
        <w:pStyle w:val="ListBullet"/>
        <w:numPr>
          <w:ilvl w:val="0"/>
          <w:numId w:val="0"/>
        </w:numPr>
        <w:ind w:left="360"/>
      </w:pPr>
      <w:r>
        <w:t>MERGE (</w:t>
      </w:r>
      <w:proofErr w:type="spellStart"/>
      <w:r>
        <w:t>att</w:t>
      </w:r>
      <w:proofErr w:type="spellEnd"/>
      <w:r>
        <w:t>)-[</w:t>
      </w:r>
      <w:proofErr w:type="spellStart"/>
      <w:proofErr w:type="gramStart"/>
      <w:r>
        <w:t>r:REVIEWED</w:t>
      </w:r>
      <w:proofErr w:type="spellEnd"/>
      <w:proofErr w:type="gramEnd"/>
      <w:r>
        <w:t>]-&gt;(p)</w:t>
      </w:r>
    </w:p>
    <w:p w14:paraId="766013B0" w14:textId="77777777" w:rsidR="0046229D" w:rsidRDefault="0046229D" w:rsidP="0046229D">
      <w:pPr>
        <w:pStyle w:val="ListBullet"/>
        <w:numPr>
          <w:ilvl w:val="0"/>
          <w:numId w:val="0"/>
        </w:numPr>
        <w:ind w:left="360"/>
      </w:pPr>
      <w:r>
        <w:t xml:space="preserve">SET </w:t>
      </w:r>
      <w:proofErr w:type="spellStart"/>
      <w:proofErr w:type="gramStart"/>
      <w:r>
        <w:t>r.rating</w:t>
      </w:r>
      <w:proofErr w:type="spellEnd"/>
      <w:proofErr w:type="gramEnd"/>
      <w:r>
        <w:t xml:space="preserve"> = </w:t>
      </w:r>
      <w:proofErr w:type="spellStart"/>
      <w:proofErr w:type="gramStart"/>
      <w:r>
        <w:t>review.rating</w:t>
      </w:r>
      <w:proofErr w:type="spellEnd"/>
      <w:proofErr w:type="gramEnd"/>
      <w:r>
        <w:t>,</w:t>
      </w:r>
    </w:p>
    <w:p w14:paraId="5EE048A3" w14:textId="77777777" w:rsidR="0046229D" w:rsidRDefault="0046229D" w:rsidP="0046229D">
      <w:pPr>
        <w:pStyle w:val="ListBullet"/>
        <w:numPr>
          <w:ilvl w:val="0"/>
          <w:numId w:val="0"/>
        </w:numPr>
        <w:ind w:left="360"/>
      </w:pPr>
      <w:r>
        <w:t xml:space="preserve">    </w:t>
      </w:r>
      <w:proofErr w:type="spellStart"/>
      <w:proofErr w:type="gramStart"/>
      <w:r>
        <w:t>r.comment</w:t>
      </w:r>
      <w:proofErr w:type="spellEnd"/>
      <w:proofErr w:type="gramEnd"/>
      <w:r>
        <w:t xml:space="preserve"> = </w:t>
      </w:r>
      <w:proofErr w:type="spellStart"/>
      <w:proofErr w:type="gramStart"/>
      <w:r>
        <w:t>review.comment</w:t>
      </w:r>
      <w:proofErr w:type="spellEnd"/>
      <w:proofErr w:type="gramEnd"/>
      <w:r>
        <w:t>,</w:t>
      </w:r>
    </w:p>
    <w:p w14:paraId="2A275B11" w14:textId="4E4092E8" w:rsidR="0046229D" w:rsidRDefault="0046229D" w:rsidP="0046229D">
      <w:pPr>
        <w:pStyle w:val="ListBullet"/>
        <w:numPr>
          <w:ilvl w:val="0"/>
          <w:numId w:val="0"/>
        </w:numPr>
        <w:ind w:left="360"/>
      </w:pPr>
      <w:proofErr w:type="spellStart"/>
      <w:proofErr w:type="gramStart"/>
      <w:r>
        <w:t>r.review</w:t>
      </w:r>
      <w:proofErr w:type="gramEnd"/>
      <w:r>
        <w:t>_date</w:t>
      </w:r>
      <w:proofErr w:type="spellEnd"/>
      <w:r>
        <w:t xml:space="preserve"> = </w:t>
      </w:r>
      <w:proofErr w:type="spellStart"/>
      <w:proofErr w:type="gramStart"/>
      <w:r>
        <w:t>review.d</w:t>
      </w:r>
      <w:proofErr w:type="spellEnd"/>
      <w:proofErr w:type="gramEnd"/>
      <w:r>
        <w:t>;</w:t>
      </w:r>
    </w:p>
    <w:sectPr w:rsidR="0046229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6E153F"/>
    <w:multiLevelType w:val="hybridMultilevel"/>
    <w:tmpl w:val="745A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054307">
    <w:abstractNumId w:val="8"/>
  </w:num>
  <w:num w:numId="2" w16cid:durableId="1532494971">
    <w:abstractNumId w:val="6"/>
  </w:num>
  <w:num w:numId="3" w16cid:durableId="115299305">
    <w:abstractNumId w:val="5"/>
  </w:num>
  <w:num w:numId="4" w16cid:durableId="951280612">
    <w:abstractNumId w:val="4"/>
  </w:num>
  <w:num w:numId="5" w16cid:durableId="1230768737">
    <w:abstractNumId w:val="7"/>
  </w:num>
  <w:num w:numId="6" w16cid:durableId="470172754">
    <w:abstractNumId w:val="3"/>
  </w:num>
  <w:num w:numId="7" w16cid:durableId="264920193">
    <w:abstractNumId w:val="2"/>
  </w:num>
  <w:num w:numId="8" w16cid:durableId="618225843">
    <w:abstractNumId w:val="1"/>
  </w:num>
  <w:num w:numId="9" w16cid:durableId="1506869570">
    <w:abstractNumId w:val="0"/>
  </w:num>
  <w:num w:numId="10" w16cid:durableId="293607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B46"/>
    <w:rsid w:val="0029639D"/>
    <w:rsid w:val="00326F90"/>
    <w:rsid w:val="0046229D"/>
    <w:rsid w:val="006A14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3B495"/>
  <w14:defaultImageDpi w14:val="300"/>
  <w15:docId w15:val="{E3C57F8C-7733-4D7C-93BC-0FD5F9B2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Anurag Sharda</cp:lastModifiedBy>
  <cp:revision>2</cp:revision>
  <dcterms:created xsi:type="dcterms:W3CDTF">2013-12-23T23:15:00Z</dcterms:created>
  <dcterms:modified xsi:type="dcterms:W3CDTF">2026-10-12T16:01:00Z</dcterms:modified>
  <cp:category/>
</cp:coreProperties>
</file>